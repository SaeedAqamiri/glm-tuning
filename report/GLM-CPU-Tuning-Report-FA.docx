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00" w:before="0" w:after="16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300" w:before="0" w:after="16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300" w:before="0" w:after="16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300" w:before="0" w:after="16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300" w:before="0" w:after="160"/>
        <w:jc w:val="left"/>
        <w:rPr/>
      </w:pPr>
      <w:r>
        <w:rPr>
          <w:rtl w:val="true"/>
        </w:rPr>
      </w:r>
    </w:p>
    <w:p>
      <w:pPr>
        <w:pStyle w:val="Normal"/>
        <w:bidi w:val="1"/>
        <w:spacing w:lineRule="auto" w:line="300" w:before="0" w:after="80"/>
        <w:jc w:val="center"/>
        <w:rPr/>
      </w:pPr>
      <w:r>
        <w:rPr>
          <w:rFonts w:ascii="Vazirmatn" w:hAnsi="Vazirmatn"/>
          <w:b/>
          <w:b/>
          <w:bCs/>
          <w:color w:val="1F4E79"/>
          <w:sz w:val="52"/>
          <w:sz w:val="52"/>
          <w:szCs w:val="52"/>
          <w:rtl w:val="true"/>
        </w:rPr>
        <w:t>گزارش جامع بهینه‌سازی</w:t>
      </w:r>
    </w:p>
    <w:p>
      <w:pPr>
        <w:pStyle w:val="Normal"/>
        <w:bidi w:val="1"/>
        <w:spacing w:lineRule="auto" w:line="300" w:before="0" w:after="280"/>
        <w:jc w:val="center"/>
        <w:rPr/>
      </w:pPr>
      <w:r>
        <w:rPr>
          <w:rFonts w:ascii="Vazirmatn" w:hAnsi="Vazirmatn"/>
          <w:b/>
          <w:b/>
          <w:bCs/>
          <w:color w:val="2273B8"/>
          <w:sz w:val="44"/>
          <w:sz w:val="44"/>
          <w:szCs w:val="44"/>
          <w:rtl w:val="true"/>
        </w:rPr>
        <w:t xml:space="preserve">اجرای </w:t>
      </w:r>
      <w:r>
        <w:rPr>
          <w:rFonts w:cs="Vazirmatn"/>
          <w:b/>
          <w:bCs/>
          <w:color w:val="2273B8"/>
          <w:sz w:val="44"/>
          <w:szCs w:val="44"/>
        </w:rPr>
        <w:t>CPU</w:t>
      </w:r>
      <w:r>
        <w:rPr>
          <w:rFonts w:cs="Vazirmatn"/>
          <w:b/>
          <w:bCs/>
          <w:color w:val="2273B8"/>
          <w:sz w:val="44"/>
          <w:szCs w:val="44"/>
          <w:rtl w:val="true"/>
        </w:rPr>
        <w:t xml:space="preserve"> </w:t>
      </w:r>
      <w:r>
        <w:rPr>
          <w:rFonts w:ascii="Vazirmatn" w:hAnsi="Vazirmatn"/>
          <w:b/>
          <w:b/>
          <w:bCs/>
          <w:color w:val="2273B8"/>
          <w:sz w:val="44"/>
          <w:sz w:val="44"/>
          <w:szCs w:val="44"/>
          <w:rtl w:val="true"/>
        </w:rPr>
        <w:t xml:space="preserve">مدل </w:t>
      </w:r>
      <w:r>
        <w:rPr>
          <w:rFonts w:cs="Vazirmatn"/>
          <w:b/>
          <w:bCs/>
          <w:color w:val="2273B8"/>
          <w:sz w:val="44"/>
          <w:szCs w:val="44"/>
        </w:rPr>
        <w:t>GLM-5.3-Flash</w:t>
      </w:r>
    </w:p>
    <w:p>
      <w:pPr>
        <w:pStyle w:val="Normal"/>
        <w:bidi w:val="1"/>
        <w:spacing w:lineRule="auto" w:line="300" w:before="0" w:after="80"/>
        <w:jc w:val="center"/>
        <w:rPr/>
      </w:pPr>
      <w:r>
        <w:rPr>
          <w:rFonts w:ascii="Vazirmatn" w:hAnsi="Vazirmatn"/>
          <w:color w:val="212B36"/>
          <w:sz w:val="28"/>
          <w:sz w:val="28"/>
          <w:szCs w:val="28"/>
          <w:rtl w:val="true"/>
        </w:rPr>
        <w:t>از موتور اولیه تا سرور آزمایشی امروز</w:t>
      </w:r>
    </w:p>
    <w:p>
      <w:pPr>
        <w:pStyle w:val="Normal"/>
        <w:bidi w:val="1"/>
        <w:spacing w:lineRule="auto" w:line="300" w:before="0" w:after="600"/>
        <w:jc w:val="center"/>
        <w:rPr/>
      </w:pPr>
      <w:r>
        <w:rPr>
          <w:rFonts w:ascii="Vazirmatn" w:hAnsi="Vazirmatn"/>
          <w:color w:val="555F6B"/>
          <w:sz w:val="23"/>
          <w:sz w:val="23"/>
          <w:szCs w:val="23"/>
          <w:rtl w:val="true"/>
        </w:rPr>
        <w:t>مسیر اعتبارسنجی‌شدهٔ چهار فاز</w:t>
      </w:r>
      <w:r>
        <w:rPr>
          <w:rFonts w:cs="Vazirmatn"/>
          <w:color w:val="555F6B"/>
          <w:sz w:val="23"/>
          <w:szCs w:val="23"/>
          <w:rtl w:val="true"/>
        </w:rPr>
        <w:t xml:space="preserve">: </w:t>
      </w:r>
      <w:r>
        <w:rPr>
          <w:rFonts w:cs="Vazirmatn"/>
          <w:color w:val="555F6B"/>
          <w:sz w:val="23"/>
          <w:szCs w:val="23"/>
        </w:rPr>
        <w:t>AMX</w:t>
      </w:r>
      <w:r>
        <w:rPr>
          <w:rFonts w:cs="Vazirmatn"/>
          <w:color w:val="555F6B"/>
          <w:sz w:val="23"/>
          <w:szCs w:val="23"/>
          <w:rtl w:val="true"/>
        </w:rPr>
        <w:t xml:space="preserve"> </w:t>
      </w:r>
      <w:r>
        <w:rPr>
          <w:rFonts w:ascii="Vazirmatn" w:hAnsi="Vazirmatn"/>
          <w:color w:val="555F6B"/>
          <w:sz w:val="23"/>
          <w:sz w:val="23"/>
          <w:szCs w:val="23"/>
          <w:rtl w:val="true"/>
        </w:rPr>
        <w:t xml:space="preserve">و </w:t>
      </w:r>
      <w:r>
        <w:rPr>
          <w:rFonts w:cs="Vazirmatn"/>
          <w:color w:val="555F6B"/>
          <w:sz w:val="23"/>
          <w:szCs w:val="23"/>
        </w:rPr>
        <w:t>NUMA</w:t>
      </w:r>
      <w:r>
        <w:rPr>
          <w:rFonts w:ascii="Vazirmatn" w:hAnsi="Vazirmatn"/>
          <w:color w:val="555F6B"/>
          <w:sz w:val="23"/>
          <w:sz w:val="23"/>
          <w:szCs w:val="23"/>
          <w:rtl w:val="true"/>
        </w:rPr>
        <w:t xml:space="preserve">، عملیات گراف، </w:t>
      </w:r>
      <w:r>
        <w:rPr>
          <w:rFonts w:cs="Vazirmatn"/>
          <w:color w:val="555F6B"/>
          <w:sz w:val="23"/>
          <w:szCs w:val="23"/>
        </w:rPr>
        <w:t>MTP</w:t>
      </w:r>
      <w:r>
        <w:rPr>
          <w:rFonts w:ascii="Vazirmatn" w:hAnsi="Vazirmatn"/>
          <w:color w:val="555F6B"/>
          <w:sz w:val="23"/>
          <w:sz w:val="23"/>
          <w:szCs w:val="23"/>
          <w:rtl w:val="true"/>
        </w:rPr>
        <w:t xml:space="preserve">، و کِرنل‌های </w:t>
      </w:r>
      <w:r>
        <w:rPr>
          <w:rFonts w:cs="Vazirmatn"/>
          <w:color w:val="555F6B"/>
          <w:sz w:val="23"/>
          <w:szCs w:val="23"/>
        </w:rPr>
        <w:t>Prefill</w:t>
      </w:r>
    </w:p>
    <w:p>
      <w:pPr>
        <w:pStyle w:val="Normal"/>
        <w:bidi w:val="1"/>
        <w:spacing w:lineRule="auto" w:line="300" w:before="0" w:after="40"/>
        <w:jc w:val="center"/>
        <w:rPr/>
      </w:pPr>
      <w:r>
        <w:rPr>
          <w:rFonts w:ascii="Vazirmatn" w:hAnsi="Vazirmatn"/>
          <w:color w:val="555F6B"/>
          <w:sz w:val="20"/>
          <w:sz w:val="20"/>
          <w:szCs w:val="20"/>
          <w:rtl w:val="true"/>
        </w:rPr>
        <w:t>سرور</w:t>
      </w:r>
      <w:r>
        <w:rPr>
          <w:rFonts w:cs="Vazirmatn"/>
          <w:color w:val="555F6B"/>
          <w:sz w:val="20"/>
          <w:szCs w:val="20"/>
          <w:rtl w:val="true"/>
        </w:rPr>
        <w:t xml:space="preserve">: </w:t>
      </w:r>
      <w:r>
        <w:rPr>
          <w:rFonts w:cs="Vazirmatn"/>
          <w:color w:val="555F6B"/>
          <w:sz w:val="20"/>
          <w:szCs w:val="20"/>
        </w:rPr>
        <w:t>g11 — HPE DL380 Gen11 | 2× Intel Xeon Platinum 8480+ | 1 TiB RAM</w:t>
      </w:r>
      <w:r>
        <w:rPr>
          <w:rFonts w:cs="Vazirmatn"/>
          <w:color w:val="555F6B"/>
          <w:sz w:val="20"/>
          <w:szCs w:val="20"/>
          <w:rtl w:val="true"/>
        </w:rPr>
        <w:t xml:space="preserve"> | 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 xml:space="preserve">بدون </w:t>
      </w:r>
      <w:r>
        <w:rPr>
          <w:rFonts w:cs="Vazirmatn"/>
          <w:color w:val="555F6B"/>
          <w:sz w:val="20"/>
          <w:szCs w:val="20"/>
        </w:rPr>
        <w:t>GPU</w:t>
      </w:r>
    </w:p>
    <w:p>
      <w:pPr>
        <w:pStyle w:val="Normal"/>
        <w:bidi w:val="1"/>
        <w:spacing w:lineRule="auto" w:line="300" w:before="0" w:after="40"/>
        <w:jc w:val="center"/>
        <w:rPr/>
      </w:pPr>
      <w:r>
        <w:rPr>
          <w:rFonts w:ascii="Vazirmatn" w:hAnsi="Vazirmatn"/>
          <w:color w:val="555F6B"/>
          <w:sz w:val="20"/>
          <w:sz w:val="20"/>
          <w:szCs w:val="20"/>
          <w:rtl w:val="true"/>
        </w:rPr>
        <w:t>مدل</w:t>
      </w:r>
      <w:r>
        <w:rPr>
          <w:rFonts w:cs="Vazirmatn"/>
          <w:color w:val="555F6B"/>
          <w:sz w:val="20"/>
          <w:szCs w:val="20"/>
          <w:rtl w:val="true"/>
        </w:rPr>
        <w:t xml:space="preserve">: </w:t>
      </w:r>
      <w:r>
        <w:rPr>
          <w:rFonts w:cs="Vazirmatn"/>
          <w:color w:val="555F6B"/>
          <w:sz w:val="20"/>
          <w:szCs w:val="20"/>
        </w:rPr>
        <w:t>GLM-5.3-Flash UD-Q4_K_XL</w:t>
      </w:r>
      <w:r>
        <w:rPr>
          <w:rFonts w:cs="Vazirmatn"/>
          <w:color w:val="555F6B"/>
          <w:sz w:val="20"/>
          <w:szCs w:val="20"/>
          <w:rtl w:val="true"/>
        </w:rPr>
        <w:t xml:space="preserve"> (</w:t>
      </w:r>
      <w:r>
        <w:rPr>
          <w:rFonts w:cs="Vazirmatn"/>
          <w:color w:val="555F6B"/>
          <w:sz w:val="20"/>
          <w:szCs w:val="20"/>
        </w:rPr>
        <w:t>GGUF</w:t>
      </w:r>
      <w:r>
        <w:rPr>
          <w:rFonts w:cs="Vazirmatn"/>
          <w:color w:val="555F6B"/>
          <w:sz w:val="20"/>
          <w:szCs w:val="20"/>
          <w:rtl w:val="true"/>
        </w:rPr>
        <w:t xml:space="preserve"> 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 xml:space="preserve">شش‌پاره، </w:t>
      </w:r>
      <w:r>
        <w:rPr>
          <w:rFonts w:ascii="Vazirmatn" w:hAnsi="Vazirmatn"/>
          <w:color w:val="555F6B"/>
          <w:sz w:val="20"/>
          <w:sz w:val="20"/>
          <w:szCs w:val="20"/>
        </w:rPr>
        <w:t>۱۸۶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 xml:space="preserve"> گیابایت</w:t>
      </w:r>
      <w:r>
        <w:rPr>
          <w:rFonts w:cs="Vazirmatn"/>
          <w:color w:val="555F6B"/>
          <w:sz w:val="20"/>
          <w:szCs w:val="20"/>
          <w:rtl w:val="true"/>
        </w:rPr>
        <w:t>)</w:t>
      </w:r>
    </w:p>
    <w:p>
      <w:pPr>
        <w:pStyle w:val="Normal"/>
        <w:bidi w:val="1"/>
        <w:spacing w:lineRule="auto" w:line="300" w:before="0" w:after="120"/>
        <w:jc w:val="center"/>
        <w:rPr/>
      </w:pPr>
      <w:r>
        <w:rPr>
          <w:rFonts w:ascii="Vazirmatn" w:hAnsi="Vazirmatn"/>
          <w:color w:val="555F6B"/>
          <w:sz w:val="20"/>
          <w:sz w:val="20"/>
          <w:szCs w:val="20"/>
        </w:rPr>
        <w:t>۲۰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 xml:space="preserve"> مهر </w:t>
      </w:r>
      <w:r>
        <w:rPr>
          <w:rFonts w:ascii="Vazirmatn" w:hAnsi="Vazirmatn"/>
          <w:color w:val="555F6B"/>
          <w:sz w:val="20"/>
          <w:sz w:val="20"/>
          <w:szCs w:val="20"/>
        </w:rPr>
        <w:t>۱۴۰۵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 xml:space="preserve"> — </w:t>
      </w:r>
      <w:r>
        <w:rPr>
          <w:rFonts w:cs="Vazirmatn"/>
          <w:color w:val="555F6B"/>
          <w:sz w:val="20"/>
          <w:szCs w:val="20"/>
        </w:rPr>
        <w:t>12</w:t>
      </w:r>
      <w:r>
        <w:rPr>
          <w:rFonts w:cs="Vazirmatn"/>
          <w:color w:val="555F6B"/>
          <w:sz w:val="20"/>
          <w:szCs w:val="20"/>
          <w:rtl w:val="true"/>
        </w:rPr>
        <w:t xml:space="preserve"> </w:t>
      </w:r>
      <w:r>
        <w:rPr>
          <w:rFonts w:cs="Vazirmatn"/>
          <w:color w:val="555F6B"/>
          <w:sz w:val="20"/>
          <w:szCs w:val="20"/>
        </w:rPr>
        <w:t>October 2026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فهرست مطالب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۱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خلاصهٔ مدیریتی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۲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سخت‌افزار، مدل و وضعیت اولیه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۳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روش‌شناسی اعتبارسنجی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۴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مسیر بهینه‌سازی در یک نگاه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۵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فاز </w:t>
      </w:r>
      <w:r>
        <w:rPr>
          <w:rFonts w:ascii="Vazirmatn" w:hAnsi="Vazirmatn"/>
          <w:sz w:val="23"/>
          <w:sz w:val="23"/>
          <w:szCs w:val="23"/>
        </w:rPr>
        <w:t>۱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 — اصلاحات پایه</w:t>
      </w:r>
      <w:r>
        <w:rPr>
          <w:rFonts w:cs="Vazirmatn"/>
          <w:sz w:val="23"/>
          <w:szCs w:val="23"/>
          <w:rtl w:val="true"/>
        </w:rPr>
        <w:t xml:space="preserve">: </w:t>
      </w:r>
      <w:r>
        <w:rPr>
          <w:rFonts w:cs="Vazirmatn"/>
          <w:sz w:val="23"/>
          <w:szCs w:val="23"/>
        </w:rPr>
        <w:t>AMX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، دیسپچ دسته‌ای و </w:t>
      </w:r>
      <w:r>
        <w:rPr>
          <w:rFonts w:cs="Vazirmatn"/>
          <w:sz w:val="23"/>
          <w:szCs w:val="23"/>
        </w:rPr>
        <w:t>NUMA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۶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فاز </w:t>
      </w:r>
      <w:r>
        <w:rPr>
          <w:rFonts w:ascii="Vazirmatn" w:hAnsi="Vazirmatn"/>
          <w:sz w:val="23"/>
          <w:sz w:val="23"/>
          <w:szCs w:val="23"/>
        </w:rPr>
        <w:t>۲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 — عملیات گراف</w:t>
      </w:r>
      <w:r>
        <w:rPr>
          <w:rFonts w:cs="Vazirmatn"/>
          <w:sz w:val="23"/>
          <w:szCs w:val="23"/>
          <w:rtl w:val="true"/>
        </w:rPr>
        <w:t xml:space="preserve">: </w:t>
      </w:r>
      <w:r>
        <w:rPr>
          <w:rFonts w:cs="Vazirmatn"/>
          <w:sz w:val="23"/>
          <w:szCs w:val="23"/>
        </w:rPr>
        <w:t>CONCAT</w:t>
      </w:r>
      <w:r>
        <w:rPr>
          <w:rFonts w:cs="Vazirmatn"/>
          <w:sz w:val="23"/>
          <w:szCs w:val="23"/>
          <w:rtl w:val="true"/>
        </w:rPr>
        <w:t xml:space="preserve">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و </w:t>
      </w:r>
      <w:r>
        <w:rPr>
          <w:rFonts w:cs="Vazirmatn"/>
          <w:sz w:val="23"/>
          <w:szCs w:val="23"/>
        </w:rPr>
        <w:t>GET_ROWS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۷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فاز </w:t>
      </w:r>
      <w:r>
        <w:rPr>
          <w:rFonts w:ascii="Vazirmatn" w:hAnsi="Vazirmatn"/>
          <w:sz w:val="23"/>
          <w:sz w:val="23"/>
          <w:szCs w:val="23"/>
        </w:rPr>
        <w:t>۳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 — </w:t>
      </w:r>
      <w:r>
        <w:rPr>
          <w:rFonts w:cs="Vazirmatn"/>
          <w:sz w:val="23"/>
          <w:szCs w:val="23"/>
        </w:rPr>
        <w:t>MTP</w:t>
      </w:r>
      <w:r>
        <w:rPr>
          <w:rFonts w:cs="Vazirmatn"/>
          <w:sz w:val="23"/>
          <w:szCs w:val="23"/>
          <w:rtl w:val="true"/>
        </w:rPr>
        <w:t xml:space="preserve">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و کِرنل‌های </w:t>
      </w:r>
      <w:r>
        <w:rPr>
          <w:rFonts w:cs="Vazirmatn"/>
          <w:sz w:val="23"/>
          <w:szCs w:val="23"/>
        </w:rPr>
        <w:t>VNNI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۸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فاز </w:t>
      </w:r>
      <w:r>
        <w:rPr>
          <w:rFonts w:ascii="Vazirmatn" w:hAnsi="Vazirmatn"/>
          <w:sz w:val="23"/>
          <w:sz w:val="23"/>
          <w:szCs w:val="23"/>
        </w:rPr>
        <w:t>۴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 — کِرنل‌های </w:t>
      </w:r>
      <w:r>
        <w:rPr>
          <w:rFonts w:cs="Vazirmatn"/>
          <w:sz w:val="23"/>
          <w:szCs w:val="23"/>
        </w:rPr>
        <w:t>Prefill</w:t>
      </w:r>
      <w:r>
        <w:rPr>
          <w:rFonts w:cs="Vazirmatn"/>
          <w:sz w:val="23"/>
          <w:szCs w:val="23"/>
          <w:rtl w:val="true"/>
        </w:rPr>
        <w:t xml:space="preserve"> </w:t>
      </w:r>
      <w:r>
        <w:rPr>
          <w:rFonts w:ascii="Vazirmatn" w:hAnsi="Vazirmatn"/>
          <w:sz w:val="23"/>
          <w:sz w:val="23"/>
          <w:szCs w:val="23"/>
          <w:rtl w:val="true"/>
        </w:rPr>
        <w:t xml:space="preserve">و عبور از </w:t>
      </w:r>
      <w:r>
        <w:rPr>
          <w:rFonts w:ascii="Vazirmatn" w:hAnsi="Vazirmatn"/>
          <w:sz w:val="23"/>
          <w:sz w:val="23"/>
          <w:szCs w:val="23"/>
        </w:rPr>
        <w:t>۲۰۰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۹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دقت، صحت و بحث کوانتیزاسیون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۱۰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زیرساخت فعلی</w:t>
      </w:r>
      <w:r>
        <w:rPr>
          <w:rFonts w:cs="Vazirmatn"/>
          <w:sz w:val="23"/>
          <w:szCs w:val="23"/>
          <w:rtl w:val="true"/>
        </w:rPr>
        <w:t xml:space="preserve">: </w:t>
      </w:r>
      <w:r>
        <w:rPr>
          <w:rFonts w:ascii="Vazirmatn" w:hAnsi="Vazirmatn"/>
          <w:sz w:val="23"/>
          <w:sz w:val="23"/>
          <w:szCs w:val="23"/>
          <w:rtl w:val="true"/>
        </w:rPr>
        <w:t>سرورها، کش پرامپت و کانتکست بزرگ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۱۱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ابزار تست</w:t>
      </w:r>
      <w:r>
        <w:rPr>
          <w:rFonts w:cs="Vazirmatn"/>
          <w:sz w:val="23"/>
          <w:szCs w:val="23"/>
          <w:rtl w:val="true"/>
        </w:rPr>
        <w:t xml:space="preserve">: </w:t>
      </w:r>
      <w:r>
        <w:rPr>
          <w:rFonts w:ascii="Vazirmatn" w:hAnsi="Vazirmatn"/>
          <w:sz w:val="23"/>
          <w:sz w:val="23"/>
          <w:szCs w:val="23"/>
          <w:rtl w:val="true"/>
        </w:rPr>
        <w:t>رابط کاربری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۱۲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جمع‌بندی و آنچه باقی مانده است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color w:val="2273B8"/>
          <w:sz w:val="23"/>
          <w:sz w:val="23"/>
          <w:szCs w:val="23"/>
        </w:rPr>
        <w:t>۱۳</w:t>
      </w:r>
      <w:r>
        <w:rPr>
          <w:rFonts w:cs="Vazirmatn"/>
          <w:b/>
          <w:bCs/>
          <w:color w:val="2273B8"/>
          <w:sz w:val="23"/>
          <w:szCs w:val="23"/>
          <w:rtl w:val="true"/>
        </w:rPr>
        <w:t xml:space="preserve">.  </w:t>
      </w:r>
      <w:r>
        <w:rPr>
          <w:rFonts w:ascii="Vazirmatn" w:hAnsi="Vazirmatn"/>
          <w:sz w:val="23"/>
          <w:sz w:val="23"/>
          <w:szCs w:val="23"/>
          <w:rtl w:val="true"/>
        </w:rPr>
        <w:t>پیوست — بازتولید، فایل‌ها و سابقهٔ تغییرات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خلاصهٔ مدیریتی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این گزارش شرح کامل و مستندِ مسیر بهینه‌سازی اجرای </w:t>
      </w:r>
      <w:r>
        <w:rPr>
          <w:rFonts w:cs="Vazirmatn"/>
          <w:sz w:val="22"/>
          <w:szCs w:val="22"/>
        </w:rPr>
        <w:t>CPU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مدل </w:t>
      </w:r>
      <w:r>
        <w:rPr>
          <w:rFonts w:cs="Vazirmatn"/>
          <w:sz w:val="22"/>
          <w:szCs w:val="22"/>
        </w:rPr>
        <w:t>GLM-5.3-Flash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روی سرور </w:t>
      </w:r>
      <w:r>
        <w:rPr>
          <w:rFonts w:cs="Vazirmatn"/>
          <w:sz w:val="22"/>
          <w:szCs w:val="22"/>
        </w:rPr>
        <w:t>g11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است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از موتور اولیهٔ </w:t>
      </w:r>
      <w:r>
        <w:rPr>
          <w:rFonts w:cs="Vazirmatn"/>
          <w:sz w:val="22"/>
          <w:szCs w:val="22"/>
        </w:rPr>
        <w:t>llama.cpp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با سرعت </w:t>
      </w:r>
      <w:r>
        <w:rPr>
          <w:rFonts w:ascii="Vazirmatn" w:hAnsi="Vazirmatn"/>
          <w:sz w:val="22"/>
          <w:sz w:val="22"/>
          <w:szCs w:val="22"/>
        </w:rPr>
        <w:t>۵۷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در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در </w:t>
      </w:r>
      <w:r>
        <w:rPr>
          <w:rFonts w:cs="Vazirmatn"/>
          <w:sz w:val="22"/>
          <w:szCs w:val="22"/>
        </w:rPr>
        <w:t>decode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تا وضعیت فعلی با </w:t>
      </w:r>
      <w:r>
        <w:rPr>
          <w:rFonts w:ascii="Vazirmatn" w:hAnsi="Vazirmatn"/>
          <w:sz w:val="22"/>
          <w:sz w:val="22"/>
          <w:szCs w:val="22"/>
        </w:rPr>
        <w:t>۲۰۶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اعتبارسنجی‌شده؛ تا </w:t>
      </w:r>
      <w:r>
        <w:rPr>
          <w:rFonts w:ascii="Vazirmatn" w:hAnsi="Vazirmatn"/>
          <w:sz w:val="22"/>
          <w:sz w:val="22"/>
          <w:szCs w:val="22"/>
        </w:rPr>
        <w:t>۲۳۶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در اندازه‌گیری زنده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۱۷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تا </w:t>
      </w:r>
      <w:r>
        <w:rPr>
          <w:rFonts w:ascii="Vazirmatn" w:hAnsi="Vazirmatn"/>
          <w:sz w:val="22"/>
          <w:sz w:val="22"/>
          <w:szCs w:val="22"/>
        </w:rPr>
        <w:t>۱۸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نکتهٔ محوری این مسیر آن است که هر بهینه‌سازی پیش از پذیرش، با تست‌های عددی بایت‌به‌بایت و مقایسهٔ خروجی کامل مدل روی پرامپت‌های واقعی راستی‌آزمایی شده و در صورت نبودِ سود، صریحاً رد و ثبت شده است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left"/>
        <w:rPr/>
      </w:pPr>
      <w:r>
        <w:rPr>
          <w:rFonts w:ascii="Vazirmatn" w:hAnsi="Vazirmatn"/>
          <w:b/>
          <w:b/>
          <w:bCs/>
          <w:sz w:val="22"/>
          <w:sz w:val="22"/>
          <w:szCs w:val="22"/>
          <w:rtl w:val="true"/>
        </w:rPr>
        <w:t>بهبود کلی در طول مسیر</w:t>
      </w:r>
      <w:r>
        <w:rPr>
          <w:rFonts w:cs="Vazirmatn"/>
          <w:b/>
          <w:bCs/>
          <w:sz w:val="22"/>
          <w:szCs w:val="22"/>
          <w:rtl w:val="true"/>
        </w:rPr>
        <w:t>:</w:t>
      </w:r>
    </w:p>
    <w:tbl>
      <w:tblPr>
        <w:tblStyle w:val="TableGrid"/>
        <w:bidiVisual w:val="true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/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سنجه</w:t>
            </w:r>
          </w:p>
        </w:tc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موتور اولیه</w:t>
            </w:r>
          </w:p>
        </w:tc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وضعیت فعلی</w:t>
            </w:r>
          </w:p>
        </w:tc>
        <w:tc>
          <w:tcPr>
            <w:tcW w:w="240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ضریب بهبود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پرامپت واقعی انگلیسی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۱۸۶۰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توکن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57.6*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206.7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rtl w:val="true"/>
                <w:lang w:val="en-US" w:eastAsia="en-US" w:bidi="ar-SA"/>
              </w:rPr>
              <w:t>زنده</w:t>
            </w:r>
            <w:r>
              <w:rPr>
                <w:rFonts w:eastAsia="ＭＳ 明朝"/>
                <w:kern w:val="0"/>
                <w:sz w:val="19"/>
                <w:rtl w:val="true"/>
                <w:lang w:val="en-US" w:eastAsia="en-US" w:bidi="ar-SA"/>
              </w:rPr>
              <w:t xml:space="preserve">: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236.3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)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 xml:space="preserve">3.6×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4.1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×</w:t>
            </w:r>
          </w:p>
        </w:tc>
      </w:tr>
      <w:tr>
        <w:trPr/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Decode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پرامپت واقعی انگلیسی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6.2*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17.7 – 18.1</w:t>
            </w:r>
          </w:p>
        </w:tc>
        <w:tc>
          <w:tcPr>
            <w:tcW w:w="240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≈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2.9×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گرم با کش پرامپت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نوبت دوم مکالمه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—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 xml:space="preserve">0.89s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rtl w:val="true"/>
                <w:lang w:val="en-US" w:eastAsia="en-US" w:bidi="ar-SA"/>
              </w:rPr>
              <w:t xml:space="preserve">به‌جای 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8.36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s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9.4×</w:t>
            </w:r>
          </w:p>
        </w:tc>
      </w:tr>
      <w:tr>
        <w:trPr/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کانتکست هر اسلات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8192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131072</w:t>
            </w:r>
          </w:p>
        </w:tc>
        <w:tc>
          <w:tcPr>
            <w:tcW w:w="240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16×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cs="Vazirmatn"/>
          <w:color w:val="555F6B"/>
          <w:sz w:val="18"/>
          <w:szCs w:val="18"/>
          <w:rtl w:val="true"/>
        </w:rPr>
        <w:t xml:space="preserve">*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اعداد </w:t>
      </w:r>
      <w:r>
        <w:rPr>
          <w:rFonts w:cs="Vazirmatn"/>
          <w:color w:val="555F6B"/>
          <w:sz w:val="18"/>
          <w:szCs w:val="18"/>
          <w:rtl w:val="true"/>
        </w:rPr>
        <w:t>«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>موتور اولیه</w:t>
      </w:r>
      <w:r>
        <w:rPr>
          <w:rFonts w:cs="Vazirmatn"/>
          <w:color w:val="555F6B"/>
          <w:sz w:val="18"/>
          <w:szCs w:val="18"/>
          <w:rtl w:val="true"/>
        </w:rPr>
        <w:t xml:space="preserve">»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از بنچمارک متن تکراری </w:t>
      </w:r>
      <w:r>
        <w:rPr>
          <w:rFonts w:ascii="Vazirmatn" w:hAnsi="Vazirmatn"/>
          <w:color w:val="555F6B"/>
          <w:sz w:val="18"/>
          <w:sz w:val="18"/>
          <w:szCs w:val="18"/>
        </w:rPr>
        <w:t>۵۱۲</w:t>
      </w:r>
      <w:r>
        <w:rPr>
          <w:rFonts w:cs="Vazirmatn"/>
          <w:color w:val="555F6B"/>
          <w:sz w:val="18"/>
          <w:szCs w:val="18"/>
        </w:rPr>
        <w:t>/</w:t>
      </w:r>
      <w:r>
        <w:rPr>
          <w:rFonts w:ascii="Vazirmatn" w:hAnsi="Vazirmatn"/>
          <w:color w:val="555F6B"/>
          <w:sz w:val="18"/>
          <w:sz w:val="18"/>
          <w:szCs w:val="18"/>
        </w:rPr>
        <w:t>۲۰۴۸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توکنی است که تنها مبنای مقایسهٔ آن دوره است؛ زنجیرهٔ پرامپت واقعی از ردیف‌های فاز </w:t>
      </w:r>
      <w:r>
        <w:rPr>
          <w:rFonts w:ascii="Vazirmatn" w:hAnsi="Vazirmatn"/>
          <w:color w:val="555F6B"/>
          <w:sz w:val="18"/>
          <w:sz w:val="18"/>
          <w:szCs w:val="18"/>
        </w:rPr>
        <w:t>۱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در بخش </w:t>
      </w:r>
      <w:r>
        <w:rPr>
          <w:rFonts w:ascii="Vazirmatn" w:hAnsi="Vazirmatn"/>
          <w:color w:val="555F6B"/>
          <w:sz w:val="18"/>
          <w:sz w:val="18"/>
          <w:szCs w:val="18"/>
        </w:rPr>
        <w:t>۴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آغاز می‌شود</w:t>
      </w:r>
      <w:r>
        <w:rPr>
          <w:rFonts w:cs="Vazirmatn"/>
          <w:color w:val="555F6B"/>
          <w:sz w:val="18"/>
          <w:szCs w:val="18"/>
          <w:rtl w:val="true"/>
        </w:rPr>
        <w:t>.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در کنار موتور، یک رابط کاربری فارسی تستِ سرعت ساخته شد که استریم زنده، نمایش تفکر مدل، متریک‌های </w:t>
      </w:r>
      <w:r>
        <w:rPr>
          <w:rFonts w:cs="Vazirmatn"/>
          <w:sz w:val="22"/>
          <w:szCs w:val="22"/>
        </w:rPr>
        <w:t>Prefill/Decode/MTP</w:t>
      </w:r>
      <w:r>
        <w:rPr>
          <w:rFonts w:cs="Vazirmatn"/>
          <w:sz w:val="22"/>
          <w:szCs w:val="22"/>
          <w:rtl w:val="true"/>
        </w:rPr>
        <w:t>/</w:t>
      </w:r>
      <w:r>
        <w:rPr>
          <w:rFonts w:ascii="Vazirmatn" w:hAnsi="Vazirmatn"/>
          <w:sz w:val="22"/>
          <w:sz w:val="22"/>
          <w:szCs w:val="22"/>
          <w:rtl w:val="true"/>
        </w:rPr>
        <w:t>کش و حالت حافظهٔ مکالمه را ارائه می‌دهد و تمام سنجه‌های این گزارش را از مرورگر قابل اندازه‌گیری می‌کند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۲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سخت‌افزار، مدل و وضعیت اولیه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تمام کارها روی سرور </w:t>
      </w:r>
      <w:r>
        <w:rPr>
          <w:rFonts w:cs="Vazirmatn"/>
          <w:sz w:val="22"/>
          <w:szCs w:val="22"/>
        </w:rPr>
        <w:t>g11 (saeed@192.168.20.126)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انجام شده است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سرور </w:t>
      </w:r>
      <w:r>
        <w:rPr>
          <w:rFonts w:cs="Vazirmatn"/>
          <w:sz w:val="22"/>
          <w:szCs w:val="22"/>
        </w:rPr>
        <w:t>HPE DL380 Gen11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با دو پردازندهٔ </w:t>
      </w:r>
      <w:r>
        <w:rPr>
          <w:rFonts w:cs="Vazirmatn"/>
          <w:sz w:val="22"/>
          <w:szCs w:val="22"/>
        </w:rPr>
        <w:t>Intel Xeon Platinum 8480</w:t>
      </w:r>
      <w:r>
        <w:rPr>
          <w:rFonts w:cs="Vazirmatn"/>
          <w:sz w:val="22"/>
          <w:szCs w:val="22"/>
          <w:rtl w:val="true"/>
        </w:rPr>
        <w:t>+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مجموعاً </w:t>
      </w:r>
      <w:r>
        <w:rPr>
          <w:rFonts w:ascii="Vazirmatn" w:hAnsi="Vazirmatn"/>
          <w:sz w:val="22"/>
          <w:sz w:val="22"/>
          <w:szCs w:val="22"/>
        </w:rPr>
        <w:t>۱۱۲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هستهٔ فیزیکی، با پشتیبانی </w:t>
      </w:r>
      <w:r>
        <w:rPr>
          <w:rFonts w:cs="Vazirmatn"/>
          <w:sz w:val="22"/>
          <w:szCs w:val="22"/>
        </w:rPr>
        <w:t>Intel AMX</w:t>
      </w:r>
      <w:r>
        <w:rPr>
          <w:rFonts w:cs="Vazirmatn"/>
          <w:sz w:val="22"/>
          <w:szCs w:val="22"/>
          <w:rtl w:val="true"/>
        </w:rPr>
        <w:t>)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ترابایت </w:t>
      </w:r>
      <w:r>
        <w:rPr>
          <w:rFonts w:cs="Vazirmatn"/>
          <w:sz w:val="22"/>
          <w:szCs w:val="22"/>
        </w:rPr>
        <w:t>RAM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بدون هیچ </w:t>
      </w:r>
      <w:r>
        <w:rPr>
          <w:rFonts w:cs="Vazirmatn"/>
          <w:sz w:val="22"/>
          <w:szCs w:val="22"/>
        </w:rPr>
        <w:t>GPU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کل محاسبات مدل به‌طور کامل روی </w:t>
      </w:r>
      <w:r>
        <w:rPr>
          <w:rFonts w:cs="Vazirmatn"/>
          <w:sz w:val="22"/>
          <w:szCs w:val="22"/>
        </w:rPr>
        <w:t>CPU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با تراشه‌های ماتریسی </w:t>
      </w:r>
      <w:r>
        <w:rPr>
          <w:rFonts w:cs="Vazirmatn"/>
          <w:sz w:val="22"/>
          <w:szCs w:val="22"/>
        </w:rPr>
        <w:t>AMX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انجام می‌شود</w:t>
      </w:r>
      <w:r>
        <w:rPr>
          <w:rFonts w:cs="Vazirmatn"/>
          <w:sz w:val="22"/>
          <w:szCs w:val="22"/>
          <w:rtl w:val="true"/>
        </w:rPr>
        <w:t>.</w:t>
      </w:r>
    </w:p>
    <w:tbl>
      <w:tblPr>
        <w:tblStyle w:val="TableGrid"/>
        <w:bidiVisual w:val="true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جزء</w:t>
            </w:r>
          </w:p>
        </w:tc>
        <w:tc>
          <w:tcPr>
            <w:tcW w:w="481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مشخصات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سرور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HPE DL380 Gen11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دو سوکت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پردازنده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2× Intel Xeon Platinum 8480+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۱۱۲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هستهٔ فیزیکی، پشتیبانی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AMX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حافظه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1 TiB DDR5 (NUMA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دوگره‌ای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)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بدون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GPU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مدل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GLM-5.3-Flash UD-Q4_K_XL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شش شارد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GGUF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۱۸۶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گیابایت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موتور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llama.cpp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کپی خصوصی روی سرور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)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ساخت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Release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بدون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OpenMP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GGML_NATIVE + GGML_AMX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مدل جایگزین موجود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Q8E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۲۸۱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گیابایت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)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برای مقایسهٔ دقت کوانتیزاسیون؛ تا امروز بارگذاری نشده</w:t>
            </w:r>
          </w:p>
        </w:tc>
      </w:tr>
    </w:tbl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وضعیت اولیه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در نقطهٔ شروع، موتور اصلی بدون هیچ تغییری این ویژگی‌ها را داشت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اجرای </w:t>
      </w:r>
      <w:r>
        <w:rPr>
          <w:rFonts w:cs="Vazirmatn"/>
          <w:sz w:val="22"/>
          <w:szCs w:val="22"/>
        </w:rPr>
        <w:t>MoE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بدون پشتیبانی بافر </w:t>
      </w:r>
      <w:r>
        <w:rPr>
          <w:rFonts w:cs="Vazirmatn"/>
          <w:sz w:val="22"/>
          <w:szCs w:val="22"/>
        </w:rPr>
        <w:t>AMX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سقوط به کِرنل‌های </w:t>
      </w:r>
      <w:r>
        <w:rPr>
          <w:rFonts w:cs="Vazirmatn"/>
          <w:sz w:val="22"/>
          <w:szCs w:val="22"/>
        </w:rPr>
        <w:t>CPU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عمومی</w:t>
      </w:r>
      <w:r>
        <w:rPr>
          <w:rFonts w:cs="Vazirmatn"/>
          <w:sz w:val="22"/>
          <w:szCs w:val="22"/>
          <w:rtl w:val="true"/>
        </w:rPr>
        <w:t>)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ثردینگ </w:t>
      </w:r>
      <w:r>
        <w:rPr>
          <w:rFonts w:ascii="Vazirmatn" w:hAnsi="Vazirmatn"/>
          <w:sz w:val="22"/>
          <w:sz w:val="22"/>
          <w:szCs w:val="22"/>
        </w:rPr>
        <w:t>۳۲</w:t>
      </w:r>
      <w:r>
        <w:rPr>
          <w:rFonts w:cs="Vazirmatn"/>
          <w:sz w:val="22"/>
          <w:szCs w:val="22"/>
        </w:rPr>
        <w:t>/</w:t>
      </w:r>
      <w:r>
        <w:rPr>
          <w:rFonts w:ascii="Vazirmatn" w:hAnsi="Vazirmatn"/>
          <w:sz w:val="22"/>
          <w:sz w:val="22"/>
          <w:szCs w:val="22"/>
        </w:rPr>
        <w:t>۵۶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بدون بازپک وزن‌ها، بدون جانمایی </w:t>
      </w:r>
      <w:r>
        <w:rPr>
          <w:rFonts w:cs="Vazirmatn"/>
          <w:sz w:val="22"/>
          <w:szCs w:val="22"/>
        </w:rPr>
        <w:t>NUMA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و با دیسپچ دسته‌ای معیوب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تنها مبنای عددی آن دوره، بنچمارک متن تکراری انگلیسی بود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</w:rPr>
        <w:t>۵۷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۶۰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۲۰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توکن بر ثانیه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هدف اعلامی اولیه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</w:rPr>
        <w:t>۵۰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 xml:space="preserve">prefill / </w:t>
      </w:r>
      <w:r>
        <w:rPr>
          <w:rFonts w:ascii="Vazirmatn" w:hAnsi="Vazirmatn"/>
          <w:sz w:val="22"/>
          <w:sz w:val="22"/>
          <w:szCs w:val="22"/>
        </w:rPr>
        <w:t xml:space="preserve">۱۰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روی متن تکراری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به‌سرعت پاس شد، اما تست روی پرامپت‌های واقعی نشان داد هدف واقعی باید بسیار بالاتر باشد؛ به همین دلیل زنجیرهٔ اصلی گزارش بر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پرامپت‌های واقعی</w:t>
      </w:r>
      <w:r>
        <w:rPr>
          <w:rFonts w:cs="Vazirmatn"/>
          <w:sz w:val="22"/>
          <w:szCs w:val="22"/>
          <w:rtl w:val="true"/>
        </w:rPr>
        <w:t xml:space="preserve">» </w:t>
      </w:r>
      <w:r>
        <w:rPr>
          <w:rFonts w:ascii="Vazirmatn" w:hAnsi="Vazirmatn"/>
          <w:sz w:val="22"/>
          <w:sz w:val="22"/>
          <w:szCs w:val="22"/>
          <w:rtl w:val="true"/>
        </w:rPr>
        <w:t>بنا شد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یک پرامپت انگلیسی </w:t>
      </w:r>
      <w:r>
        <w:rPr>
          <w:rFonts w:ascii="Vazirmatn" w:hAnsi="Vazirmatn"/>
          <w:sz w:val="22"/>
          <w:sz w:val="22"/>
          <w:szCs w:val="22"/>
        </w:rPr>
        <w:t>۱۸۶۰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توکنی و یک پرامپت فارسی </w:t>
      </w:r>
      <w:r>
        <w:rPr>
          <w:rFonts w:ascii="Vazirmatn" w:hAnsi="Vazirmatn"/>
          <w:sz w:val="22"/>
          <w:sz w:val="22"/>
          <w:szCs w:val="22"/>
        </w:rPr>
        <w:t>۴۳۹۷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توکنی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>بازبینی کد واقعی از سورس موتور</w:t>
      </w:r>
      <w:r>
        <w:rPr>
          <w:rFonts w:cs="Vazirmatn"/>
          <w:sz w:val="22"/>
          <w:szCs w:val="22"/>
          <w:rtl w:val="true"/>
        </w:rPr>
        <w:t>)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همیشه با </w:t>
      </w:r>
      <w:r>
        <w:rPr>
          <w:rFonts w:cs="Vazirmatn"/>
          <w:sz w:val="22"/>
          <w:szCs w:val="22"/>
        </w:rPr>
        <w:t>temperature=0</w:t>
      </w:r>
      <w:r>
        <w:rPr>
          <w:rFonts w:ascii="Vazirmatn" w:hAnsi="Vazirmatn"/>
          <w:sz w:val="22"/>
          <w:sz w:val="22"/>
          <w:szCs w:val="22"/>
        </w:rPr>
        <w:t xml:space="preserve">، </w:t>
      </w:r>
      <w:r>
        <w:rPr>
          <w:rFonts w:cs="Vazirmatn"/>
          <w:sz w:val="22"/>
          <w:szCs w:val="22"/>
        </w:rPr>
        <w:t>seed=42</w:t>
      </w:r>
      <w:r>
        <w:rPr>
          <w:rFonts w:ascii="Vazirmatn" w:hAnsi="Vazirmatn"/>
          <w:sz w:val="22"/>
          <w:sz w:val="22"/>
          <w:szCs w:val="22"/>
          <w:rtl w:val="true"/>
        </w:rPr>
        <w:t>، بدون کش پرامپت و تک‌درخواست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۳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روش‌شناسی اعتبارسنجی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قاعدهٔ حاکم بر تمام مسیر این بود</w:t>
      </w:r>
      <w:r>
        <w:rPr>
          <w:rFonts w:cs="Vazirmatn"/>
          <w:sz w:val="22"/>
          <w:szCs w:val="22"/>
          <w:rtl w:val="true"/>
        </w:rPr>
        <w:t>: «</w:t>
      </w:r>
      <w:r>
        <w:rPr>
          <w:rFonts w:ascii="Vazirmatn" w:hAnsi="Vazirmatn"/>
          <w:sz w:val="22"/>
          <w:sz w:val="22"/>
          <w:szCs w:val="22"/>
          <w:rtl w:val="true"/>
        </w:rPr>
        <w:t>هیچ تغییری بدون اثبات صحت و سود واقعی ادغام نمی‌شود</w:t>
      </w:r>
      <w:r>
        <w:rPr>
          <w:rFonts w:cs="Vazirmatn"/>
          <w:sz w:val="22"/>
          <w:szCs w:val="22"/>
          <w:rtl w:val="true"/>
        </w:rPr>
        <w:t xml:space="preserve">.» </w:t>
      </w:r>
      <w:r>
        <w:rPr>
          <w:rFonts w:ascii="Vazirmatn" w:hAnsi="Vazirmatn"/>
          <w:sz w:val="22"/>
          <w:sz w:val="22"/>
          <w:szCs w:val="22"/>
          <w:rtl w:val="true"/>
        </w:rPr>
        <w:t>هر ایده از حلقهٔ زیر عبور می‌کرد</w:t>
      </w:r>
      <w:r>
        <w:rPr>
          <w:rFonts w:cs="Vazirmatn"/>
          <w:sz w:val="22"/>
          <w:szCs w:val="22"/>
          <w:rtl w:val="true"/>
        </w:rPr>
        <w:t>:</w:t>
      </w:r>
    </w:p>
    <w:p>
      <w:pPr>
        <w:pStyle w:val="Normal"/>
        <w:jc w:val="right"/>
        <w:rPr/>
      </w:pPr>
      <w:r>
        <w:rPr/>
        <w:drawing>
          <wp:inline distT="0" distB="0" distL="0" distR="0">
            <wp:extent cx="4140200" cy="38900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300" w:before="0" w:after="200"/>
        <w:jc w:val="left"/>
        <w:rPr/>
      </w:pP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شکل </w:t>
      </w:r>
      <w:r>
        <w:rPr>
          <w:rFonts w:ascii="Vazirmatn" w:hAnsi="Vazirmatn"/>
          <w:color w:val="555F6B"/>
          <w:sz w:val="18"/>
          <w:sz w:val="18"/>
          <w:szCs w:val="18"/>
        </w:rPr>
        <w:t>۱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— حلقهٔ اعتبارسنجی هر بهینه‌سازی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تست عددی بایت‌دقیق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هر کِرنل در برابر مرجع میزبان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  <w:rtl w:val="true"/>
        </w:rPr>
        <w:t>و در مواردی مرجع مستقل بایت‌به‌بایت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تست می‌شد؛ مثلاً </w:t>
      </w:r>
      <w:r>
        <w:rPr>
          <w:rFonts w:ascii="Vazirmatn" w:hAnsi="Vazirmatn"/>
          <w:sz w:val="21"/>
          <w:sz w:val="21"/>
          <w:szCs w:val="21"/>
        </w:rPr>
        <w:t>۳۸۴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مورد </w:t>
      </w:r>
      <w:r>
        <w:rPr>
          <w:rFonts w:cs="Vazirmatn"/>
          <w:sz w:val="21"/>
          <w:szCs w:val="21"/>
        </w:rPr>
        <w:t>QKV</w:t>
      </w:r>
      <w:r>
        <w:rPr>
          <w:rFonts w:ascii="Vazirmatn" w:hAnsi="Vazirmatn"/>
          <w:sz w:val="21"/>
          <w:sz w:val="21"/>
          <w:szCs w:val="21"/>
        </w:rPr>
        <w:t>، ۷۲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مورد </w:t>
      </w:r>
      <w:r>
        <w:rPr>
          <w:rFonts w:cs="Vazirmatn"/>
          <w:sz w:val="21"/>
          <w:szCs w:val="21"/>
        </w:rPr>
        <w:t>MoE</w:t>
      </w:r>
      <w:r>
        <w:rPr>
          <w:rFonts w:ascii="Vazirmatn" w:hAnsi="Vazirmatn"/>
          <w:sz w:val="21"/>
          <w:sz w:val="21"/>
          <w:szCs w:val="21"/>
        </w:rPr>
        <w:t>، ۱۲۸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مورد </w:t>
      </w:r>
      <w:r>
        <w:rPr>
          <w:rFonts w:cs="Vazirmatn"/>
          <w:sz w:val="21"/>
          <w:szCs w:val="21"/>
        </w:rPr>
        <w:t>GET_ROWS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</w:t>
      </w:r>
      <w:r>
        <w:rPr>
          <w:rFonts w:ascii="Vazirmatn" w:hAnsi="Vazirmatn"/>
          <w:sz w:val="21"/>
          <w:sz w:val="21"/>
          <w:szCs w:val="21"/>
        </w:rPr>
        <w:t>۱۹۲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مورد </w:t>
      </w:r>
      <w:r>
        <w:rPr>
          <w:rFonts w:cs="Vazirmatn"/>
          <w:sz w:val="21"/>
          <w:szCs w:val="21"/>
        </w:rPr>
        <w:t>fuse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گیت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اعتبارسنجی </w:t>
      </w:r>
      <w:r>
        <w:rPr>
          <w:rFonts w:cs="Vazirmatn"/>
          <w:b/>
          <w:bCs/>
          <w:sz w:val="21"/>
          <w:szCs w:val="21"/>
        </w:rPr>
        <w:t>HTTP</w:t>
      </w:r>
      <w:r>
        <w:rPr>
          <w:rFonts w:cs="Vazirmatn"/>
          <w:b/>
          <w:bCs/>
          <w:sz w:val="21"/>
          <w:szCs w:val="21"/>
          <w:rtl w:val="true"/>
        </w:rPr>
        <w:t xml:space="preserve">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واقعی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دو پرامپت واقعی ثابت با </w:t>
      </w:r>
      <w:r>
        <w:rPr>
          <w:rFonts w:cs="Vazirmatn"/>
          <w:sz w:val="21"/>
          <w:szCs w:val="21"/>
        </w:rPr>
        <w:t>seed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دمای صفر و بدون کش؛ پذیرش تنها با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>خروجی کامل عیناً برابر</w:t>
      </w:r>
      <w:r>
        <w:rPr>
          <w:rFonts w:cs="Vazirmatn"/>
          <w:sz w:val="21"/>
          <w:szCs w:val="21"/>
          <w:rtl w:val="true"/>
        </w:rPr>
        <w:t xml:space="preserve">» </w:t>
      </w:r>
      <w:r>
        <w:rPr>
          <w:rFonts w:ascii="Vazirmatn" w:hAnsi="Vazirmatn"/>
          <w:sz w:val="21"/>
          <w:sz w:val="21"/>
          <w:szCs w:val="21"/>
          <w:rtl w:val="true"/>
        </w:rPr>
        <w:t>چک‌پوینت قبلی مجاز بود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نسخه‌بندی و باندل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هر چک‌پوینت موفق با تگ و باندل </w:t>
      </w:r>
      <w:r>
        <w:rPr>
          <w:rFonts w:cs="Vazirmatn"/>
          <w:sz w:val="21"/>
          <w:szCs w:val="21"/>
        </w:rPr>
        <w:t>Git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محفوظ شد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cs="Vazirmatn"/>
          <w:sz w:val="21"/>
          <w:szCs w:val="21"/>
        </w:rPr>
        <w:t>validated-real-8p6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تا </w:t>
      </w:r>
      <w:r>
        <w:rPr>
          <w:rFonts w:cs="Vazirmatn"/>
          <w:sz w:val="21"/>
          <w:szCs w:val="21"/>
        </w:rPr>
        <w:t>validated-real-mtp-18p4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>تا همیشه امکان بازگشت باشد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بی‌اعتمادی به میکروبنچمارک — </w:t>
      </w:r>
      <w:r>
        <w:rPr>
          <w:rFonts w:ascii="Vazirmatn" w:hAnsi="Vazirmatn"/>
          <w:sz w:val="21"/>
          <w:sz w:val="21"/>
          <w:szCs w:val="21"/>
          <w:rtl w:val="true"/>
        </w:rPr>
        <w:t>بهبود میکروبنچمارک به‌تنهایی هرگز ملاک پذیرش نبود؛ چند کِرنل با بنچمارک بهتر، روی درخواست واقعی کندتر بودند و رد شدند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 xml:space="preserve">ایزوله‌سازی و پروفایل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هر آزمایش در </w:t>
      </w:r>
      <w:r>
        <w:rPr>
          <w:rFonts w:cs="Vazirmatn"/>
          <w:sz w:val="21"/>
          <w:szCs w:val="21"/>
        </w:rPr>
        <w:t>worktree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جداگانه اعمال و به‌صورت </w:t>
      </w:r>
      <w:r>
        <w:rPr>
          <w:rFonts w:cs="Vazirmatn"/>
          <w:sz w:val="21"/>
          <w:szCs w:val="21"/>
        </w:rPr>
        <w:t>patch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ذخیره شد؛ پروفایل پیش از هر فاز، مسیر بعدی را تعیین می‌کرد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۴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مسیر بهینه‌سازی در یک نگاه</w:t>
      </w:r>
    </w:p>
    <w:p>
      <w:pPr>
        <w:pStyle w:val="Normal"/>
        <w:jc w:val="right"/>
        <w:rPr/>
      </w:pPr>
      <w:r>
        <w:rPr/>
        <w:drawing>
          <wp:inline distT="0" distB="0" distL="0" distR="0">
            <wp:extent cx="1871980" cy="72167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300" w:before="0" w:after="200"/>
        <w:jc w:val="left"/>
        <w:rPr/>
      </w:pP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شکل </w:t>
      </w:r>
      <w:r>
        <w:rPr>
          <w:rFonts w:ascii="Vazirmatn" w:hAnsi="Vazirmatn"/>
          <w:color w:val="555F6B"/>
          <w:sz w:val="18"/>
          <w:sz w:val="18"/>
          <w:szCs w:val="18"/>
        </w:rPr>
        <w:t>۲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— چهار فاز مسیر با نرخ‌های اعتبارسنجی‌شده </w:t>
      </w:r>
      <w:r>
        <w:rPr>
          <w:rFonts w:cs="Vazirmatn"/>
          <w:color w:val="555F6B"/>
          <w:sz w:val="18"/>
          <w:szCs w:val="18"/>
          <w:rtl w:val="true"/>
        </w:rPr>
        <w:t>(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>توکن بر ثانیه، پرامپت واقعی انگلیسی</w:t>
      </w:r>
      <w:r>
        <w:rPr>
          <w:rFonts w:cs="Vazirmatn"/>
          <w:color w:val="555F6B"/>
          <w:sz w:val="18"/>
          <w:szCs w:val="18"/>
          <w:rtl w:val="true"/>
        </w:rPr>
        <w:t>)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جدول زیر زنجیرهٔ کامل چک‌پوینت‌های اعتبارسنجی‌شده روی پرامپت واقعی است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همهٔ اعداد توکن بر ثانیه، تک‌درخواست، بدون کش و با خروجی کامل عیناً برابر چک‌پوینت قبلی‌اند</w:t>
      </w:r>
      <w:r>
        <w:rPr>
          <w:rFonts w:cs="Vazirmatn"/>
          <w:sz w:val="22"/>
          <w:szCs w:val="22"/>
          <w:rtl w:val="true"/>
        </w:rPr>
        <w:t>:</w:t>
      </w:r>
    </w:p>
    <w:tbl>
      <w:tblPr>
        <w:tblStyle w:val="TableGrid"/>
        <w:bidiVisual w:val="true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/>
        <w:tc>
          <w:tcPr>
            <w:tcW w:w="160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چک‌پوینت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rtl w:val="true"/>
                <w:lang w:val="en-US" w:eastAsia="en-US" w:bidi="ar-SA"/>
              </w:rPr>
              <w:t xml:space="preserve">/ 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تگ</w:t>
            </w:r>
          </w:p>
        </w:tc>
        <w:tc>
          <w:tcPr>
            <w:tcW w:w="1605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تغییر کلیدی</w:t>
            </w:r>
          </w:p>
        </w:tc>
        <w:tc>
          <w:tcPr>
            <w:tcW w:w="1607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EN: Prefill</w:t>
            </w:r>
          </w:p>
        </w:tc>
        <w:tc>
          <w:tcPr>
            <w:tcW w:w="160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EN: Decode</w:t>
            </w:r>
          </w:p>
        </w:tc>
        <w:tc>
          <w:tcPr>
            <w:tcW w:w="1605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FA: Prefill</w:t>
            </w:r>
          </w:p>
        </w:tc>
        <w:tc>
          <w:tcPr>
            <w:tcW w:w="1606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FA: Decode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MTP7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p_min=0.7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وضعیت پیش از اصلاحات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(MTP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قدیمی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64.67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5.32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64.20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5.61</w:t>
            </w:r>
          </w:p>
        </w:tc>
      </w:tr>
      <w:tr>
        <w:trPr/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—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پیش از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NUMA)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خاموش‌کردن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MTP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قدیمی</w:t>
            </w:r>
          </w:p>
        </w:tc>
        <w:tc>
          <w:tcPr>
            <w:tcW w:w="1607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69.46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7.26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68.18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7.45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validated-real-8p6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اصلاح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NUMA dense 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۱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70.55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8.43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68.66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8.59</w:t>
            </w:r>
          </w:p>
        </w:tc>
      </w:tr>
      <w:tr>
        <w:trPr/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validated-real-9p4 (c9b8ee9)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مسیر سریع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CONCAT 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۲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93.83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9.26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89.03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9.39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validated-real-13p3 (d079289)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تکه‌تکه‌کردن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GET_ROWS 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۲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91.18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13.35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86.47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13.10</w:t>
            </w:r>
          </w:p>
        </w:tc>
      </w:tr>
      <w:tr>
        <w:trPr/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prefill-100 (f4e9512)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MTP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پایدار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+ VNNI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دوم‌سطری 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۳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105.58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16.37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103.75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16.23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validated-real-mtp-18p4 (1a1d1ab)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تکمیل 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۳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 — بیس 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۴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154.54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18.09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147.25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17.82</w:t>
            </w:r>
          </w:p>
        </w:tc>
      </w:tr>
      <w:tr>
        <w:trPr/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prefill-final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کِرنل‌های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Q8 signed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و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Q4/Q5 scaled-K 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فاز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>۴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)</w:t>
            </w:r>
          </w:p>
        </w:tc>
        <w:tc>
          <w:tcPr>
            <w:tcW w:w="1607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206.66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17.68</w:t>
            </w:r>
          </w:p>
        </w:tc>
        <w:tc>
          <w:tcPr>
            <w:tcW w:w="1605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206.05</w:t>
            </w:r>
          </w:p>
        </w:tc>
        <w:tc>
          <w:tcPr>
            <w:tcW w:w="1606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17.51</w:t>
            </w:r>
          </w:p>
        </w:tc>
      </w:tr>
      <w:tr>
        <w:trPr/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اجرای زندهٔ امروز 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8017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>)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همان پیکربندی، سرور خلوت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221.7 – 236.3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18.1 – 18.3</w:t>
            </w:r>
          </w:p>
        </w:tc>
        <w:tc>
          <w:tcPr>
            <w:tcW w:w="16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—</w:t>
            </w:r>
          </w:p>
        </w:tc>
        <w:tc>
          <w:tcPr>
            <w:tcW w:w="1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—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نمودار زیر همان زنجیره را نشان می‌دهد — میله‌ها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خط پُررنگ‌تر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است</w:t>
      </w:r>
      <w:r>
        <w:rPr>
          <w:rFonts w:cs="Vazirmatn"/>
          <w:sz w:val="22"/>
          <w:szCs w:val="22"/>
          <w:rtl w:val="true"/>
        </w:rPr>
        <w:t>:</w:t>
      </w:r>
    </w:p>
    <w:p>
      <w:pPr>
        <w:pStyle w:val="Normal"/>
        <w:jc w:val="right"/>
        <w:rPr/>
      </w:pPr>
      <w:r>
        <w:rPr/>
        <w:drawing>
          <wp:inline distT="0" distB="0" distL="0" distR="0">
            <wp:extent cx="5579745" cy="26803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300" w:before="0" w:after="200"/>
        <w:jc w:val="left"/>
        <w:rPr/>
      </w:pP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شکل </w:t>
      </w:r>
      <w:r>
        <w:rPr>
          <w:rFonts w:ascii="Vazirmatn" w:hAnsi="Vazirmatn"/>
          <w:color w:val="555F6B"/>
          <w:sz w:val="18"/>
          <w:sz w:val="18"/>
          <w:szCs w:val="18"/>
        </w:rPr>
        <w:t>۳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— پیشرفت </w:t>
      </w:r>
      <w:r>
        <w:rPr>
          <w:rFonts w:cs="Vazirmatn"/>
          <w:color w:val="555F6B"/>
          <w:sz w:val="18"/>
          <w:szCs w:val="18"/>
        </w:rPr>
        <w:t>prefill</w:t>
      </w:r>
      <w:r>
        <w:rPr>
          <w:rFonts w:cs="Vazirmatn"/>
          <w:color w:val="555F6B"/>
          <w:sz w:val="18"/>
          <w:szCs w:val="18"/>
          <w:rtl w:val="true"/>
        </w:rPr>
        <w:t xml:space="preserve">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و </w:t>
      </w:r>
      <w:r>
        <w:rPr>
          <w:rFonts w:cs="Vazirmatn"/>
          <w:color w:val="555F6B"/>
          <w:sz w:val="18"/>
          <w:szCs w:val="18"/>
        </w:rPr>
        <w:t>decode</w:t>
      </w:r>
      <w:r>
        <w:rPr>
          <w:rFonts w:cs="Vazirmatn"/>
          <w:color w:val="555F6B"/>
          <w:sz w:val="18"/>
          <w:szCs w:val="18"/>
          <w:rtl w:val="true"/>
        </w:rPr>
        <w:t xml:space="preserve">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>در طول مسیر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دو نکتهٔ صداقت علمی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نخست اینکه فاصلهٔ چک‌پوینت‌های </w:t>
      </w:r>
      <w:r>
        <w:rPr>
          <w:rFonts w:cs="Vazirmatn"/>
          <w:sz w:val="22"/>
          <w:szCs w:val="22"/>
        </w:rPr>
        <w:t>mtp-16p3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cs="Vazirmatn"/>
          <w:sz w:val="22"/>
          <w:szCs w:val="22"/>
        </w:rPr>
        <w:t>mtp-18p4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پرش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از </w:t>
      </w:r>
      <w:r>
        <w:rPr>
          <w:rFonts w:ascii="Vazirmatn" w:hAnsi="Vazirmatn"/>
          <w:sz w:val="22"/>
          <w:sz w:val="22"/>
          <w:szCs w:val="22"/>
        </w:rPr>
        <w:t>۱۶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به </w:t>
      </w:r>
      <w:r>
        <w:rPr>
          <w:rFonts w:ascii="Vazirmatn" w:hAnsi="Vazirmatn"/>
          <w:sz w:val="22"/>
          <w:sz w:val="22"/>
          <w:szCs w:val="22"/>
        </w:rPr>
        <w:t>۱۸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>جزئیات مستند در فایل‌های محلی ندارد و تنها باندل آن محفوظ است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دوم اینکه اعداد مطلق بین روزها تا </w:t>
      </w:r>
      <w:r>
        <w:rPr>
          <w:rFonts w:cs="Vazirmatn"/>
          <w:sz w:val="22"/>
          <w:szCs w:val="22"/>
          <w:rtl w:val="true"/>
        </w:rPr>
        <w:t>~</w:t>
      </w:r>
      <w:r>
        <w:rPr>
          <w:rFonts w:ascii="Vazirmatn" w:hAnsi="Vazirmatn"/>
          <w:sz w:val="22"/>
          <w:sz w:val="22"/>
          <w:szCs w:val="22"/>
        </w:rPr>
        <w:t>۱۰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٪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>و در یک مورد بیشتر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نوسان می‌کنند؛ به همین دلیل مقایسه‌های معتبر فقط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هم‌جلسه</w:t>
      </w:r>
      <w:r>
        <w:rPr>
          <w:rFonts w:cs="Vazirmatn"/>
          <w:sz w:val="22"/>
          <w:szCs w:val="22"/>
          <w:rtl w:val="true"/>
        </w:rPr>
        <w:t xml:space="preserve">»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تلقی شده‌اند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بخش 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cs="Vazirmatn"/>
          <w:sz w:val="22"/>
          <w:szCs w:val="22"/>
          <w:rtl w:val="true"/>
        </w:rPr>
        <w:t>).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۵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فاز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 — اصلاحات پایه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: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AMX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، دیسپچ دسته‌ای و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NUMA</w:t>
      </w:r>
    </w:p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راه‌اندازی </w:t>
      </w:r>
      <w:r>
        <w:rPr>
          <w:rFonts w:cs="Vazirmatn" w:ascii="Vazirmatn" w:hAnsi="Vazirmatn"/>
          <w:b/>
          <w:bCs/>
          <w:color w:val="2273B8"/>
          <w:sz w:val="26"/>
          <w:szCs w:val="26"/>
        </w:rPr>
        <w:t>AMX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و رفع دیسپچ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نخستین گام، اثبات سلامت سخت‌افزار بود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یک تست مستقل </w:t>
      </w:r>
      <w:r>
        <w:rPr>
          <w:rFonts w:cs="Vazirmatn"/>
          <w:sz w:val="22"/>
          <w:szCs w:val="22"/>
        </w:rPr>
        <w:t>INT8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مجوز </w:t>
      </w:r>
      <w:r>
        <w:rPr>
          <w:rFonts w:cs="Vazirmatn"/>
          <w:sz w:val="22"/>
          <w:szCs w:val="22"/>
        </w:rPr>
        <w:t>XTILEDATA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را گرفت، پیکربندی تایل را ساخت و هر </w:t>
      </w:r>
      <w:r>
        <w:rPr>
          <w:rFonts w:ascii="Vazirmatn" w:hAnsi="Vazirmatn"/>
          <w:sz w:val="22"/>
          <w:sz w:val="22"/>
          <w:szCs w:val="22"/>
        </w:rPr>
        <w:t>۲۵۶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خروجی را در برابر مقدار مرجع </w:t>
      </w:r>
      <w:r>
        <w:rPr>
          <w:rFonts w:ascii="Vazirmatn" w:hAnsi="Vazirmatn"/>
          <w:sz w:val="22"/>
          <w:sz w:val="22"/>
          <w:szCs w:val="22"/>
        </w:rPr>
        <w:t>۳۸۴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راستی‌آزمایی کرد — نتیجه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cs="Vazirmatn"/>
          <w:sz w:val="22"/>
          <w:szCs w:val="22"/>
        </w:rPr>
        <w:t>AMX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سالم است و نیازی به تغییر </w:t>
      </w:r>
      <w:r>
        <w:rPr>
          <w:rFonts w:cs="Vazirmatn"/>
          <w:sz w:val="22"/>
          <w:szCs w:val="22"/>
        </w:rPr>
        <w:t>BIOS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نیست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سپس پشتیبانی بافر </w:t>
      </w:r>
      <w:r>
        <w:rPr>
          <w:rFonts w:cs="Vazirmatn"/>
          <w:sz w:val="22"/>
          <w:szCs w:val="22"/>
        </w:rPr>
        <w:t>AMX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برای ضرب </w:t>
      </w:r>
      <w:r>
        <w:rPr>
          <w:rFonts w:cs="Vazirmatn"/>
          <w:sz w:val="22"/>
          <w:szCs w:val="22"/>
        </w:rPr>
        <w:t>MoE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اضافه شد، تخصیص ماتریس‌های </w:t>
      </w:r>
      <w:r>
        <w:rPr>
          <w:rFonts w:cs="Vazirmatn"/>
          <w:sz w:val="22"/>
          <w:szCs w:val="22"/>
        </w:rPr>
        <w:t>expert/batched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اصلاح شد و باگ‌های بایت</w:t>
      </w:r>
      <w:r>
        <w:rPr>
          <w:rFonts w:cs="Vazirmatn"/>
          <w:sz w:val="22"/>
          <w:szCs w:val="22"/>
          <w:rtl w:val="true"/>
        </w:rPr>
        <w:t>/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المان و استرید اکتیویشن در مسیر </w:t>
      </w:r>
      <w:r>
        <w:rPr>
          <w:rFonts w:cs="Vazirmatn"/>
          <w:sz w:val="22"/>
          <w:szCs w:val="22"/>
        </w:rPr>
        <w:t>batched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برطرف گردید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عملیاتِ وزن‌های پک‌شدهٔ پشتیبانی‌نشده به‌جای سقوط به کِرنل خام، صریحاً رد می‌شود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دیسپچ </w:t>
      </w:r>
      <w:r>
        <w:rPr>
          <w:rFonts w:cs="Vazirmatn"/>
          <w:sz w:val="22"/>
          <w:szCs w:val="22"/>
        </w:rPr>
        <w:t>FP16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روی </w:t>
      </w:r>
      <w:r>
        <w:rPr>
          <w:rFonts w:cs="Vazirmatn"/>
          <w:sz w:val="22"/>
          <w:szCs w:val="22"/>
        </w:rPr>
        <w:t>AMX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به‌دلیل عبور از حد تحمل خطا غیرفعال ماند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جانمایی </w:t>
      </w:r>
      <w:r>
        <w:rPr>
          <w:rFonts w:cs="Vazirmatn" w:ascii="Vazirmatn" w:hAnsi="Vazirmatn"/>
          <w:b/>
          <w:bCs/>
          <w:color w:val="2273B8"/>
          <w:sz w:val="26"/>
          <w:szCs w:val="26"/>
        </w:rPr>
        <w:t>NUMA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و ثردینگ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پروفایل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روی درخواست واقعی انگلیسی نشان داد </w:t>
      </w:r>
      <w:r>
        <w:rPr>
          <w:rFonts w:ascii="Vazirmatn" w:hAnsi="Vazirmatn"/>
          <w:sz w:val="22"/>
          <w:sz w:val="22"/>
          <w:szCs w:val="22"/>
        </w:rPr>
        <w:t>۵۹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٪ نمونه‌های چرخهٔ </w:t>
      </w:r>
      <w:r>
        <w:rPr>
          <w:rFonts w:cs="Vazirmatn"/>
          <w:sz w:val="22"/>
          <w:szCs w:val="22"/>
        </w:rPr>
        <w:t>CPU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در نوارباری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cs="Vazirmatn"/>
          <w:sz w:val="22"/>
          <w:szCs w:val="22"/>
        </w:rPr>
        <w:t>barrier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۱۹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٪ در کِرنل برداری </w:t>
      </w:r>
      <w:r>
        <w:rPr>
          <w:rFonts w:cs="Vazirmatn"/>
          <w:sz w:val="22"/>
          <w:szCs w:val="22"/>
        </w:rPr>
        <w:t>Q8_0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است — یعنی گلوگاه اصلی، دسترسی‌های دور در سیستم دو سوکتی است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راه‌حل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نیمه‌های ردیف خروجی هر </w:t>
      </w:r>
      <w:r>
        <w:rPr>
          <w:rFonts w:cs="Vazirmatn"/>
          <w:sz w:val="22"/>
          <w:szCs w:val="22"/>
        </w:rPr>
        <w:t>expert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ماتریس‌های </w:t>
      </w:r>
      <w:r>
        <w:rPr>
          <w:rFonts w:cs="Vazirmatn"/>
          <w:sz w:val="22"/>
          <w:szCs w:val="22"/>
        </w:rPr>
        <w:t>dense/batched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به گرهٔ </w:t>
      </w:r>
      <w:r>
        <w:rPr>
          <w:rFonts w:cs="Vazirmatn"/>
          <w:sz w:val="22"/>
          <w:szCs w:val="22"/>
        </w:rPr>
        <w:t>NUMA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همان سوکت متصل شد و هر </w:t>
      </w:r>
      <w:r>
        <w:rPr>
          <w:rFonts w:cs="Vazirmatn"/>
          <w:sz w:val="22"/>
          <w:szCs w:val="22"/>
        </w:rPr>
        <w:t>worker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به هستهٔ فیزیکی پین شد؛ نوارباری دوگروهی با همگام‌سازی </w:t>
      </w:r>
      <w:r>
        <w:rPr>
          <w:rFonts w:cs="Vazirmatn"/>
          <w:sz w:val="22"/>
          <w:szCs w:val="22"/>
        </w:rPr>
        <w:t>acquire/release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فعال‌سازی </w:t>
      </w:r>
      <w:r>
        <w:rPr>
          <w:rFonts w:cs="Vazirmatn"/>
          <w:sz w:val="22"/>
          <w:szCs w:val="22"/>
        </w:rPr>
        <w:t>FTZ/DAZ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برای نخ‌های </w:t>
      </w:r>
      <w:r>
        <w:rPr>
          <w:rFonts w:cs="Vazirmatn"/>
          <w:sz w:val="22"/>
          <w:szCs w:val="22"/>
        </w:rPr>
        <w:t>worker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نتیجه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واقعی </w:t>
      </w:r>
      <w:r>
        <w:rPr>
          <w:rFonts w:ascii="Vazirmatn" w:hAnsi="Vazirmatn"/>
          <w:sz w:val="22"/>
          <w:sz w:val="22"/>
          <w:szCs w:val="22"/>
        </w:rPr>
        <w:t>۱۵</w:t>
      </w:r>
      <w:r>
        <w:rPr>
          <w:rFonts w:ascii="Vazirmatn" w:hAnsi="Vazirmatn"/>
          <w:sz w:val="22"/>
          <w:sz w:val="22"/>
          <w:szCs w:val="22"/>
          <w:rtl w:val="true"/>
        </w:rPr>
        <w:t>–</w:t>
      </w:r>
      <w:r>
        <w:rPr>
          <w:rFonts w:ascii="Vazirmatn" w:hAnsi="Vazirmatn"/>
          <w:sz w:val="22"/>
          <w:sz w:val="22"/>
          <w:szCs w:val="22"/>
        </w:rPr>
        <w:t>۱۶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٪ بهبود یافت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۲۶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→ 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انگلیسی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>با خروجی عیناً برابر</w:t>
      </w:r>
      <w:r>
        <w:rPr>
          <w:rFonts w:cs="Vazirmatn"/>
          <w:sz w:val="22"/>
          <w:szCs w:val="22"/>
          <w:rtl w:val="true"/>
        </w:rPr>
        <w:t>.</w:t>
      </w:r>
    </w:p>
    <w:tbl>
      <w:tblPr>
        <w:tblStyle w:val="TableGrid"/>
        <w:bidiVisual w:val="true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/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پیکربندی آن دوره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متن تکراری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ورودی</w:t>
            </w:r>
          </w:p>
        </w:tc>
        <w:tc>
          <w:tcPr>
            <w:tcW w:w="240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lang w:val="en-US" w:eastAsia="en-US" w:bidi="ar-SA"/>
              </w:rPr>
              <w:t>Prefill</w:t>
            </w:r>
          </w:p>
        </w:tc>
        <w:tc>
          <w:tcPr>
            <w:tcW w:w="240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lang w:val="en-US" w:eastAsia="en-US" w:bidi="ar-SA"/>
              </w:rPr>
              <w:t>Decode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موتور اولیه بدون بازپک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—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t32/tb56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512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57.60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6.20</w:t>
            </w:r>
          </w:p>
        </w:tc>
      </w:tr>
      <w:tr>
        <w:trPr/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همان — ورودی بزرگ‌تر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2048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56.84</w:t>
            </w:r>
          </w:p>
        </w:tc>
        <w:tc>
          <w:tcPr>
            <w:tcW w:w="240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6.10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AMX MoE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تک‌سوکت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—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t24/tb56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ub2048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512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65.50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7.75</w:t>
            </w:r>
          </w:p>
        </w:tc>
      </w:tr>
      <w:tr>
        <w:trPr/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AMX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دسته‌ای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 xml:space="preserve">+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ردیف‌های محلی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expert + MTP7/p0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2048</w:t>
            </w:r>
          </w:p>
        </w:tc>
        <w:tc>
          <w:tcPr>
            <w:tcW w:w="240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67.14</w:t>
            </w:r>
          </w:p>
        </w:tc>
        <w:tc>
          <w:tcPr>
            <w:tcW w:w="240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11.43</w:t>
            </w:r>
          </w:p>
        </w:tc>
      </w:tr>
    </w:tbl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ردشدهٔ این فاز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کِرنل </w:t>
      </w:r>
      <w:r>
        <w:rPr>
          <w:rFonts w:cs="Vazirmatn"/>
          <w:sz w:val="21"/>
          <w:szCs w:val="21"/>
        </w:rPr>
        <w:t>MoE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عریض‌تر</w:t>
      </w:r>
      <w:r>
        <w:rPr>
          <w:rFonts w:cs="Vazirmatn"/>
          <w:sz w:val="21"/>
          <w:szCs w:val="21"/>
          <w:rtl w:val="true"/>
        </w:rPr>
        <w:t xml:space="preserve">: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تست عددی را پاس کرد اما روی درخواست واقعی کندتر بود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</w:rPr>
        <w:t>۷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۹۲</w:t>
      </w:r>
      <w:r>
        <w:rPr>
          <w:rFonts w:cs="Vazirmatn"/>
          <w:sz w:val="21"/>
          <w:szCs w:val="21"/>
          <w:rtl w:val="true"/>
        </w:rPr>
        <w:t xml:space="preserve">) — </w:t>
      </w:r>
      <w:r>
        <w:rPr>
          <w:rFonts w:ascii="Vazirmatn" w:hAnsi="Vazirmatn"/>
          <w:sz w:val="21"/>
          <w:sz w:val="21"/>
          <w:szCs w:val="21"/>
          <w:rtl w:val="true"/>
        </w:rPr>
        <w:t>رد 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تقسیم جمع صحیح </w:t>
      </w:r>
      <w:r>
        <w:rPr>
          <w:rFonts w:cs="Vazirmatn"/>
          <w:sz w:val="21"/>
          <w:szCs w:val="21"/>
        </w:rPr>
        <w:t>Q8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به زنجیره‌های مستقل</w:t>
      </w:r>
      <w:r>
        <w:rPr>
          <w:rFonts w:cs="Vazirmatn"/>
          <w:sz w:val="21"/>
          <w:szCs w:val="21"/>
          <w:rtl w:val="true"/>
        </w:rPr>
        <w:t xml:space="preserve">: </w:t>
      </w:r>
      <w:r>
        <w:rPr>
          <w:rFonts w:ascii="Vazirmatn" w:hAnsi="Vazirmatn"/>
          <w:sz w:val="21"/>
          <w:sz w:val="21"/>
          <w:szCs w:val="21"/>
          <w:rtl w:val="true"/>
        </w:rPr>
        <w:t>تست پاس، عملکرد واقعی بدتر — رد 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>یک آزمایش دیسپچ ناایمنِ ابتدایی متن خراب تولید کرد و فوراً کنار گذاشته 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۶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فاز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۲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 — عملیات گراف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: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CONCAT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و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GET_ROWS</w:t>
      </w:r>
    </w:p>
    <w:p>
      <w:pPr>
        <w:pStyle w:val="Heading2"/>
        <w:bidi w:val="1"/>
        <w:jc w:val="left"/>
        <w:rPr/>
      </w:pPr>
      <w:r>
        <w:rPr>
          <w:rFonts w:cs="Vazirmatn" w:ascii="Vazirmatn" w:hAnsi="Vazirmatn"/>
          <w:b/>
          <w:bCs/>
          <w:color w:val="2273B8"/>
          <w:sz w:val="26"/>
          <w:szCs w:val="26"/>
        </w:rPr>
        <w:t>CONCAT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موازی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پروفایل زمان دیوار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نشان داد سهم بزرگی از زمان در </w:t>
      </w:r>
      <w:r>
        <w:rPr>
          <w:rFonts w:cs="Vazirmatn"/>
          <w:sz w:val="22"/>
          <w:szCs w:val="22"/>
        </w:rPr>
        <w:t>CONCAT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cs="Vazirmatn"/>
          <w:sz w:val="22"/>
          <w:szCs w:val="22"/>
        </w:rPr>
        <w:t>GET_ROWS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است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مسیر سریع </w:t>
      </w:r>
      <w:r>
        <w:rPr>
          <w:rFonts w:cs="Vazirmatn"/>
          <w:sz w:val="22"/>
          <w:szCs w:val="22"/>
        </w:rPr>
        <w:t>F32/I32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برای </w:t>
      </w:r>
      <w:r>
        <w:rPr>
          <w:rFonts w:cs="Vazirmatn"/>
          <w:sz w:val="22"/>
          <w:szCs w:val="22"/>
        </w:rPr>
        <w:t>CONCAT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ردیف‌های به‌هم‌پیوسته نوشته شد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تقسیم تخت ردیف‌ها بین </w:t>
      </w:r>
      <w:r>
        <w:rPr>
          <w:rFonts w:cs="Vazirmatn"/>
          <w:sz w:val="22"/>
          <w:szCs w:val="22"/>
        </w:rPr>
        <w:t>worker</w:t>
      </w:r>
      <w:r>
        <w:rPr>
          <w:rFonts w:ascii="Vazirmatn" w:hAnsi="Vazirmatn"/>
          <w:sz w:val="22"/>
          <w:sz w:val="22"/>
          <w:szCs w:val="22"/>
          <w:rtl w:val="true"/>
        </w:rPr>
        <w:t>ها و کپی سگمنت‌ها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هر </w:t>
      </w:r>
      <w:r>
        <w:rPr>
          <w:rFonts w:ascii="Vazirmatn" w:hAnsi="Vazirmatn"/>
          <w:sz w:val="22"/>
          <w:sz w:val="22"/>
          <w:szCs w:val="22"/>
        </w:rPr>
        <w:t>۳۲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تست صحت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ابعاد </w:t>
      </w:r>
      <w:r>
        <w:rPr>
          <w:rFonts w:ascii="Vazirmatn" w:hAnsi="Vazirmatn"/>
          <w:sz w:val="22"/>
          <w:sz w:val="22"/>
          <w:szCs w:val="22"/>
        </w:rPr>
        <w:t>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تا 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cs="Vazirmatn"/>
          <w:sz w:val="22"/>
          <w:szCs w:val="22"/>
        </w:rPr>
        <w:t>/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cs="Vazirmatn"/>
          <w:sz w:val="22"/>
          <w:szCs w:val="22"/>
        </w:rPr>
        <w:t>/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cs="Vazirmatn"/>
          <w:sz w:val="22"/>
          <w:szCs w:val="22"/>
        </w:rPr>
        <w:t>/</w:t>
      </w:r>
      <w:r>
        <w:rPr>
          <w:rFonts w:ascii="Vazirmatn" w:hAnsi="Vazirmatn"/>
          <w:sz w:val="22"/>
          <w:sz w:val="22"/>
          <w:szCs w:val="22"/>
        </w:rPr>
        <w:t>۴۸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ثرد، ورودی پیوسته و جابه‌جاشده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>پاس شد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نتیجهٔ واقعی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انگلیسی از </w:t>
      </w:r>
      <w:r>
        <w:rPr>
          <w:rFonts w:ascii="Vazirmatn" w:hAnsi="Vazirmatn"/>
          <w:sz w:val="22"/>
          <w:sz w:val="22"/>
          <w:szCs w:val="22"/>
        </w:rPr>
        <w:t>۷۰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به </w:t>
      </w:r>
      <w:r>
        <w:rPr>
          <w:rFonts w:ascii="Vazirmatn" w:hAnsi="Vazirmatn"/>
          <w:sz w:val="22"/>
          <w:sz w:val="22"/>
          <w:szCs w:val="22"/>
        </w:rPr>
        <w:t>۹۳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از 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به </w:t>
      </w:r>
      <w:r>
        <w:rPr>
          <w:rFonts w:ascii="Vazirmatn" w:hAnsi="Vazirmatn"/>
          <w:sz w:val="22"/>
          <w:sz w:val="22"/>
          <w:szCs w:val="22"/>
        </w:rPr>
        <w:t>۹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تگ </w:t>
      </w:r>
      <w:r>
        <w:rPr>
          <w:rFonts w:cs="Vazirmatn"/>
          <w:sz w:val="22"/>
          <w:szCs w:val="22"/>
        </w:rPr>
        <w:t>validated-real-9p4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کامیت </w:t>
      </w:r>
      <w:r>
        <w:rPr>
          <w:rFonts w:cs="Vazirmatn"/>
          <w:sz w:val="22"/>
          <w:szCs w:val="22"/>
        </w:rPr>
        <w:t>c9b8ee9</w:t>
      </w:r>
      <w:r>
        <w:rPr>
          <w:rFonts w:cs="Vazirmatn"/>
          <w:sz w:val="22"/>
          <w:szCs w:val="22"/>
          <w:rtl w:val="true"/>
        </w:rPr>
        <w:t xml:space="preserve">) —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پس از بازگشت شبکهٔ سرور که مستندسازی آن در </w:t>
      </w:r>
      <w:r>
        <w:rPr>
          <w:rFonts w:cs="Vazirmatn"/>
          <w:sz w:val="22"/>
          <w:szCs w:val="22"/>
        </w:rPr>
        <w:t>CHECKPOINT.md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آمده است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Fonts w:cs="Vazirmatn" w:ascii="Vazirmatn" w:hAnsi="Vazirmatn"/>
          <w:b/>
          <w:bCs/>
          <w:color w:val="2273B8"/>
          <w:sz w:val="26"/>
          <w:szCs w:val="26"/>
        </w:rPr>
        <w:t>GET_ROWS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تکه‌تکه‌شده — جهش </w:t>
      </w:r>
      <w:r>
        <w:rPr>
          <w:rFonts w:cs="Vazirmatn" w:ascii="Vazirmatn" w:hAnsi="Vazirmatn"/>
          <w:b/>
          <w:bCs/>
          <w:color w:val="2273B8"/>
          <w:sz w:val="26"/>
          <w:szCs w:val="26"/>
        </w:rPr>
        <w:t>decode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به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</w:rPr>
        <w:t>۱۳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>+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پروفایل‌بندی نشان داد هر توکن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حدود </w:t>
      </w:r>
      <w:r>
        <w:rPr>
          <w:rFonts w:ascii="Vazirmatn" w:hAnsi="Vazirmatn"/>
          <w:sz w:val="22"/>
          <w:sz w:val="22"/>
          <w:szCs w:val="22"/>
        </w:rPr>
        <w:t>۳۲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میلی‌ثانیه فقط در </w:t>
      </w:r>
      <w:r>
        <w:rPr>
          <w:rFonts w:cs="Vazirmatn"/>
          <w:sz w:val="22"/>
          <w:szCs w:val="22"/>
        </w:rPr>
        <w:t>GET_ROWS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صرف می‌کند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</w:rPr>
        <w:t>۳۱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میلی‌ثانیه آن محاسبهٔ واقعی نخ </w:t>
      </w:r>
      <w:r>
        <w:rPr>
          <w:rFonts w:ascii="Vazirmatn" w:hAnsi="Vazirmatn"/>
          <w:sz w:val="22"/>
          <w:sz w:val="22"/>
          <w:szCs w:val="22"/>
        </w:rPr>
        <w:t>۰</w:t>
      </w:r>
      <w:r>
        <w:rPr>
          <w:rFonts w:ascii="Vazirmatn" w:hAnsi="Vazirmatn"/>
          <w:sz w:val="22"/>
          <w:sz w:val="22"/>
          <w:szCs w:val="22"/>
          <w:rtl w:val="true"/>
        </w:rPr>
        <w:t>، نه انتظار نوارباری</w:t>
      </w:r>
      <w:r>
        <w:rPr>
          <w:rFonts w:cs="Vazirmatn"/>
          <w:sz w:val="22"/>
          <w:szCs w:val="22"/>
          <w:rtl w:val="true"/>
        </w:rPr>
        <w:t xml:space="preserve">) —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صفحات حالت بازگشتی با ردیف‌های تا 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cs="Vazirmatn"/>
          <w:sz w:val="22"/>
          <w:szCs w:val="22"/>
        </w:rPr>
        <w:t>,</w:t>
      </w:r>
      <w:r>
        <w:rPr>
          <w:rFonts w:ascii="Vazirmatn" w:hAnsi="Vazirmatn"/>
          <w:sz w:val="22"/>
          <w:sz w:val="22"/>
          <w:szCs w:val="22"/>
        </w:rPr>
        <w:t>۰۴۸</w:t>
      </w:r>
      <w:r>
        <w:rPr>
          <w:rFonts w:cs="Vazirmatn"/>
          <w:sz w:val="22"/>
          <w:szCs w:val="22"/>
        </w:rPr>
        <w:t>,</w:t>
      </w:r>
      <w:r>
        <w:rPr>
          <w:rFonts w:ascii="Vazirmatn" w:hAnsi="Vazirmatn"/>
          <w:sz w:val="22"/>
          <w:sz w:val="22"/>
          <w:szCs w:val="22"/>
        </w:rPr>
        <w:t>۵۷۶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مقدار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مسیر </w:t>
      </w:r>
      <w:r>
        <w:rPr>
          <w:rFonts w:cs="Vazirmatn"/>
          <w:sz w:val="22"/>
          <w:szCs w:val="22"/>
        </w:rPr>
        <w:t>GGML_ROWS_CHUNKS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بلوک‌های ستونی </w:t>
      </w:r>
      <w:r>
        <w:rPr>
          <w:rFonts w:ascii="Vazirmatn" w:hAnsi="Vazirmatn"/>
          <w:sz w:val="22"/>
          <w:sz w:val="22"/>
          <w:szCs w:val="22"/>
        </w:rPr>
        <w:t>۱۰۲۴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تایی پیوسته را بین </w:t>
      </w:r>
      <w:r>
        <w:rPr>
          <w:rFonts w:cs="Vazirmatn"/>
          <w:sz w:val="22"/>
          <w:szCs w:val="22"/>
        </w:rPr>
        <w:t>worker</w:t>
      </w:r>
      <w:r>
        <w:rPr>
          <w:rFonts w:ascii="Vazirmatn" w:hAnsi="Vazirmatn"/>
          <w:sz w:val="22"/>
          <w:sz w:val="22"/>
          <w:szCs w:val="22"/>
          <w:rtl w:val="true"/>
        </w:rPr>
        <w:t>های گراف پخش می‌کند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هر </w:t>
      </w:r>
      <w:r>
        <w:rPr>
          <w:rFonts w:ascii="Vazirmatn" w:hAnsi="Vazirmatn"/>
          <w:sz w:val="22"/>
          <w:sz w:val="22"/>
          <w:szCs w:val="22"/>
        </w:rPr>
        <w:t>۱۲۸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تست مرجع مستقل بایت‌دقیق پاس شد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ردیف‌های میلیون‌عضوی، </w:t>
      </w:r>
      <w:r>
        <w:rPr>
          <w:rFonts w:cs="Vazirmatn"/>
          <w:sz w:val="22"/>
          <w:szCs w:val="22"/>
        </w:rPr>
        <w:t>F32/I32</w:t>
      </w:r>
      <w:r>
        <w:rPr>
          <w:rFonts w:ascii="Vazirmatn" w:hAnsi="Vazirmatn"/>
          <w:sz w:val="22"/>
          <w:sz w:val="22"/>
          <w:szCs w:val="22"/>
          <w:rtl w:val="true"/>
        </w:rPr>
        <w:t>، ثردینگ‌های مختلف، تانسورهای جابه‌جاشده</w:t>
      </w:r>
      <w:r>
        <w:rPr>
          <w:rFonts w:cs="Vazirmatn"/>
          <w:sz w:val="22"/>
          <w:szCs w:val="22"/>
          <w:rtl w:val="true"/>
        </w:rPr>
        <w:t xml:space="preserve">). </w:t>
      </w:r>
      <w:r>
        <w:rPr>
          <w:rFonts w:ascii="Vazirmatn" w:hAnsi="Vazirmatn"/>
          <w:sz w:val="22"/>
          <w:sz w:val="22"/>
          <w:szCs w:val="22"/>
          <w:rtl w:val="true"/>
        </w:rPr>
        <w:t>نتیجه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انگلیسی </w:t>
      </w:r>
      <w:r>
        <w:rPr>
          <w:rFonts w:ascii="Vazirmatn" w:hAnsi="Vazirmatn"/>
          <w:sz w:val="22"/>
          <w:sz w:val="22"/>
          <w:szCs w:val="22"/>
        </w:rPr>
        <w:t>۹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→ </w:t>
      </w:r>
      <w:r>
        <w:rPr>
          <w:rFonts w:ascii="Vazirmatn" w:hAnsi="Vazirmatn"/>
          <w:sz w:val="22"/>
          <w:sz w:val="22"/>
          <w:szCs w:val="22"/>
        </w:rPr>
        <w:t>۱۳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۳۵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و فارسی به </w:t>
      </w:r>
      <w:r>
        <w:rPr>
          <w:rFonts w:ascii="Vazirmatn" w:hAnsi="Vazirmatn"/>
          <w:sz w:val="22"/>
          <w:sz w:val="22"/>
          <w:szCs w:val="22"/>
        </w:rPr>
        <w:t>۱۳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۱۰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— عبور از هدف </w:t>
      </w:r>
      <w:r>
        <w:rPr>
          <w:rFonts w:ascii="Vazirmatn" w:hAnsi="Vazirmatn"/>
          <w:sz w:val="22"/>
          <w:sz w:val="22"/>
          <w:szCs w:val="22"/>
        </w:rPr>
        <w:t>۱۰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روی پرامپت واقعی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تگ </w:t>
      </w:r>
      <w:r>
        <w:rPr>
          <w:rFonts w:cs="Vazirmatn"/>
          <w:sz w:val="22"/>
          <w:szCs w:val="22"/>
        </w:rPr>
        <w:t>validated-real-13p3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کامیت </w:t>
      </w:r>
      <w:r>
        <w:rPr>
          <w:rFonts w:cs="Vazirmatn"/>
          <w:sz w:val="22"/>
          <w:szCs w:val="22"/>
        </w:rPr>
        <w:t>d079289</w:t>
      </w:r>
      <w:r>
        <w:rPr>
          <w:rFonts w:cs="Vazirmatn"/>
          <w:sz w:val="22"/>
          <w:szCs w:val="22"/>
          <w:rtl w:val="true"/>
        </w:rPr>
        <w:t>).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آزمایش مکمل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cs="Vazirmatn"/>
          <w:sz w:val="21"/>
          <w:szCs w:val="21"/>
        </w:rPr>
        <w:t>fuse SCALE→SIGMOID→SCALE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با </w:t>
      </w:r>
      <w:r>
        <w:rPr>
          <w:rFonts w:ascii="Vazirmatn" w:hAnsi="Vazirmatn"/>
          <w:sz w:val="21"/>
          <w:sz w:val="21"/>
          <w:szCs w:val="21"/>
        </w:rPr>
        <w:t>۱۹۲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تست بایت‌دقیق پاس شد اما روی پرامپت واقعی سودی نشان نداد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</w:rPr>
        <w:t>۱۳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۲۷</w:t>
      </w:r>
      <w:r>
        <w:rPr>
          <w:rFonts w:cs="Vazirmatn"/>
          <w:sz w:val="21"/>
          <w:szCs w:val="21"/>
        </w:rPr>
        <w:t>/</w:t>
      </w:r>
      <w:r>
        <w:rPr>
          <w:rFonts w:ascii="Vazirmatn" w:hAnsi="Vazirmatn"/>
          <w:sz w:val="21"/>
          <w:sz w:val="21"/>
          <w:szCs w:val="21"/>
        </w:rPr>
        <w:t>۱۳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۰۶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فقط به‌صورت </w:t>
      </w:r>
      <w:r>
        <w:rPr>
          <w:rFonts w:cs="Vazirmatn"/>
          <w:sz w:val="21"/>
          <w:szCs w:val="21"/>
        </w:rPr>
        <w:t>opt-in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با </w:t>
      </w:r>
      <w:r>
        <w:rPr>
          <w:rFonts w:cs="Vazirmatn"/>
          <w:sz w:val="21"/>
          <w:szCs w:val="21"/>
        </w:rPr>
        <w:t>FUSE_GATE=1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باقی ماند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۷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فاز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۳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 —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MTP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و کِرنل‌های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VNNI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پس از عبور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از </w:t>
      </w:r>
      <w:r>
        <w:rPr>
          <w:rFonts w:ascii="Vazirmatn" w:hAnsi="Vazirmatn"/>
          <w:sz w:val="22"/>
          <w:sz w:val="22"/>
          <w:szCs w:val="22"/>
        </w:rPr>
        <w:t>۱۳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هدف بعدی </w:t>
      </w:r>
      <w:r>
        <w:rPr>
          <w:rFonts w:ascii="Vazirmatn" w:hAnsi="Vazirmatn"/>
          <w:sz w:val="22"/>
          <w:sz w:val="22"/>
          <w:szCs w:val="22"/>
        </w:rPr>
        <w:t>۲۰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شد و مسیر اصلی، کدگذاری پیش‌گویانهٔ </w:t>
      </w:r>
      <w:r>
        <w:rPr>
          <w:rFonts w:cs="Vazirmatn"/>
          <w:sz w:val="22"/>
          <w:szCs w:val="22"/>
        </w:rPr>
        <w:t>MTP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سر حد مدل با هد </w:t>
      </w:r>
      <w:r>
        <w:rPr>
          <w:rFonts w:cs="Vazirmatn"/>
          <w:sz w:val="22"/>
          <w:szCs w:val="22"/>
        </w:rPr>
        <w:t>NextN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>و کِرنل‌های فشرده‌تر شد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نکتهٔ مهم این فاز، جداسازی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پیکربندی</w:t>
      </w:r>
      <w:r>
        <w:rPr>
          <w:rFonts w:cs="Vazirmatn"/>
          <w:sz w:val="22"/>
          <w:szCs w:val="22"/>
          <w:rtl w:val="true"/>
        </w:rPr>
        <w:t xml:space="preserve">»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از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کِرنل</w:t>
      </w:r>
      <w:r>
        <w:rPr>
          <w:rFonts w:cs="Vazirmatn"/>
          <w:sz w:val="22"/>
          <w:szCs w:val="22"/>
          <w:rtl w:val="true"/>
        </w:rPr>
        <w:t xml:space="preserve">» </w:t>
      </w:r>
      <w:r>
        <w:rPr>
          <w:rFonts w:ascii="Vazirmatn" w:hAnsi="Vazirmatn"/>
          <w:sz w:val="22"/>
          <w:sz w:val="22"/>
          <w:szCs w:val="22"/>
          <w:rtl w:val="true"/>
        </w:rPr>
        <w:t>بود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همان </w:t>
      </w:r>
      <w:r>
        <w:rPr>
          <w:rFonts w:cs="Vazirmatn"/>
          <w:sz w:val="22"/>
          <w:szCs w:val="22"/>
        </w:rPr>
        <w:t>MTP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با پیکربندی اشتباه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cs="Vazirmatn"/>
          <w:sz w:val="22"/>
          <w:szCs w:val="22"/>
        </w:rPr>
        <w:t>cap=1</w:t>
      </w:r>
      <w:r>
        <w:rPr>
          <w:rFonts w:ascii="Vazirmatn" w:hAnsi="Vazirmatn"/>
          <w:sz w:val="22"/>
          <w:sz w:val="22"/>
          <w:szCs w:val="22"/>
        </w:rPr>
        <w:t xml:space="preserve">، </w:t>
      </w:r>
      <w:r>
        <w:rPr>
          <w:rFonts w:cs="Vazirmatn"/>
          <w:sz w:val="22"/>
          <w:szCs w:val="22"/>
        </w:rPr>
        <w:t>p_min=0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استخر </w:t>
      </w:r>
      <w:r>
        <w:rPr>
          <w:rFonts w:cs="Vazirmatn"/>
          <w:sz w:val="22"/>
          <w:szCs w:val="22"/>
        </w:rPr>
        <w:t>batched 96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برای وارسی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فقط </w:t>
      </w:r>
      <w:r>
        <w:rPr>
          <w:rFonts w:ascii="Vazirmatn" w:hAnsi="Vazirmatn"/>
          <w:sz w:val="22"/>
          <w:sz w:val="22"/>
          <w:szCs w:val="22"/>
        </w:rPr>
        <w:t>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 بر ثانیه می‌داد و رد شد؛ اما با استخرهای پایدار اختصاصی، وارسی موازی و زنجیره‌های کوچک به </w:t>
      </w:r>
      <w:r>
        <w:rPr>
          <w:rFonts w:ascii="Vazirmatn" w:hAnsi="Vazirmatn"/>
          <w:sz w:val="22"/>
          <w:sz w:val="22"/>
          <w:szCs w:val="22"/>
        </w:rPr>
        <w:t>۱۵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رسید</w:t>
      </w:r>
      <w:r>
        <w:rPr>
          <w:rFonts w:cs="Vazirmatn"/>
          <w:sz w:val="22"/>
          <w:szCs w:val="22"/>
          <w:rtl w:val="true"/>
        </w:rPr>
        <w:t>.</w:t>
      </w:r>
    </w:p>
    <w:tbl>
      <w:tblPr>
        <w:tblStyle w:val="TableGrid"/>
        <w:bidiVisual w:val="true"/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مرحله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تغییر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EN Prefill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EN Decode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پذیرش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7"/>
                <w:szCs w:val="17"/>
                <w:lang w:val="en-US" w:eastAsia="en-US" w:bidi="ar-SA"/>
              </w:rPr>
              <w:t>MTP</w:t>
            </w:r>
          </w:p>
        </w:tc>
      </w:tr>
      <w:tr>
        <w:trPr/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مبنا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بدون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MTP)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چک‌پوینت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13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p3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91.18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13.35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MTP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پیکربندی ردشده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cap1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p0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استخر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batched96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98.43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6.84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76–77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lang w:val="en-US" w:eastAsia="en-US" w:bidi="ar-SA"/>
              </w:rPr>
              <w:t>٪</w:t>
            </w:r>
          </w:p>
        </w:tc>
      </w:tr>
      <w:tr>
        <w:trPr/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MTP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استخر پایدار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استخرهای اختصاصی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+ CPY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موازی نواری 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 xml:space="preserve">+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زنجیرهٔ کوچک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105.27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15.09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158/208</w:t>
            </w:r>
          </w:p>
        </w:tc>
      </w:tr>
      <w:tr>
        <w:trPr/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VNNI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دوم‌سطری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اشتراک بار وزن بین دو ردیف اکتیویشن </w:t>
            </w:r>
            <w:r>
              <w:rPr>
                <w:rFonts w:eastAsia="ＭＳ 明朝" w:cs="Vazirmatn"/>
                <w:kern w:val="0"/>
                <w:sz w:val="17"/>
                <w:szCs w:val="17"/>
                <w:rtl w:val="true"/>
                <w:lang w:val="en-US" w:eastAsia="en-US" w:bidi="ar-SA"/>
              </w:rPr>
              <w:t xml:space="preserve">+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 xml:space="preserve">آستانهٔ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8192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105.58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16.37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158/208</w:t>
            </w:r>
          </w:p>
        </w:tc>
      </w:tr>
      <w:tr>
        <w:trPr/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چک‌پوینت‌های بعدی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 xml:space="preserve">mtp-16p3 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rtl w:val="true"/>
                <w:lang w:val="en-US" w:eastAsia="en-US" w:bidi="ar-SA"/>
              </w:rPr>
              <w:t>و سپس</w:t>
            </w:r>
            <w:r>
              <w:rPr>
                <w:rFonts w:ascii="Vazirmatn" w:hAnsi="Vazirmatn" w:eastAsia="ＭＳ 明朝"/>
                <w:kern w:val="0"/>
                <w:sz w:val="17"/>
                <w:sz w:val="17"/>
                <w:szCs w:val="17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7"/>
                <w:szCs w:val="17"/>
                <w:lang w:val="en-US" w:eastAsia="en-US" w:bidi="ar-SA"/>
              </w:rPr>
              <w:t>mtp-18p4 (1a1d1ab)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154.54*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18.09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7"/>
                <w:lang w:val="en-US" w:eastAsia="en-US" w:bidi="ar-SA"/>
              </w:rPr>
              <w:t>—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cs="Vazirmatn"/>
          <w:color w:val="555F6B"/>
          <w:sz w:val="18"/>
          <w:szCs w:val="18"/>
          <w:rtl w:val="true"/>
        </w:rPr>
        <w:t xml:space="preserve">*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عدد </w:t>
      </w:r>
      <w:r>
        <w:rPr>
          <w:rFonts w:ascii="Vazirmatn" w:hAnsi="Vazirmatn"/>
          <w:color w:val="555F6B"/>
          <w:sz w:val="18"/>
          <w:sz w:val="18"/>
          <w:szCs w:val="18"/>
        </w:rPr>
        <w:t>۱۵۴</w:t>
      </w:r>
      <w:r>
        <w:rPr>
          <w:rFonts w:cs="Vazirmatn"/>
          <w:color w:val="555F6B"/>
          <w:sz w:val="18"/>
          <w:szCs w:val="18"/>
        </w:rPr>
        <w:t>.</w:t>
      </w:r>
      <w:r>
        <w:rPr>
          <w:rFonts w:ascii="Vazirmatn" w:hAnsi="Vazirmatn"/>
          <w:color w:val="555F6B"/>
          <w:sz w:val="18"/>
          <w:sz w:val="18"/>
          <w:szCs w:val="18"/>
        </w:rPr>
        <w:t>۵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</w:t>
      </w:r>
      <w:r>
        <w:rPr>
          <w:rFonts w:cs="Vazirmatn"/>
          <w:color w:val="555F6B"/>
          <w:sz w:val="18"/>
          <w:szCs w:val="18"/>
          <w:rtl w:val="true"/>
        </w:rPr>
        <w:t>«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>بیس‌لاین تازه</w:t>
      </w:r>
      <w:r>
        <w:rPr>
          <w:rFonts w:cs="Vazirmatn"/>
          <w:color w:val="555F6B"/>
          <w:sz w:val="18"/>
          <w:szCs w:val="18"/>
          <w:rtl w:val="true"/>
        </w:rPr>
        <w:t xml:space="preserve">»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روی همان کد </w:t>
      </w:r>
      <w:r>
        <w:rPr>
          <w:rFonts w:cs="Vazirmatn"/>
          <w:color w:val="555F6B"/>
          <w:sz w:val="18"/>
          <w:szCs w:val="18"/>
        </w:rPr>
        <w:t>mtp-18p4</w:t>
      </w:r>
      <w:r>
        <w:rPr>
          <w:rFonts w:cs="Vazirmatn"/>
          <w:color w:val="555F6B"/>
          <w:sz w:val="18"/>
          <w:szCs w:val="18"/>
          <w:rtl w:val="true"/>
        </w:rPr>
        <w:t xml:space="preserve">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با کِرنل‌های </w:t>
      </w:r>
      <w:r>
        <w:rPr>
          <w:rFonts w:cs="Vazirmatn"/>
          <w:color w:val="555F6B"/>
          <w:sz w:val="18"/>
          <w:szCs w:val="18"/>
        </w:rPr>
        <w:t>prefill</w:t>
      </w:r>
      <w:r>
        <w:rPr>
          <w:rFonts w:cs="Vazirmatn"/>
          <w:color w:val="555F6B"/>
          <w:sz w:val="18"/>
          <w:szCs w:val="18"/>
          <w:rtl w:val="true"/>
        </w:rPr>
        <w:t xml:space="preserve"> 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خاموش است که مبنای سنجش فاز </w:t>
      </w:r>
      <w:r>
        <w:rPr>
          <w:rFonts w:ascii="Vazirmatn" w:hAnsi="Vazirmatn"/>
          <w:color w:val="555F6B"/>
          <w:sz w:val="18"/>
          <w:sz w:val="18"/>
          <w:szCs w:val="18"/>
        </w:rPr>
        <w:t>۴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شد</w:t>
      </w:r>
      <w:r>
        <w:rPr>
          <w:rFonts w:cs="Vazirmatn"/>
          <w:color w:val="555F6B"/>
          <w:sz w:val="18"/>
          <w:szCs w:val="18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تغییرات مکمل این فاز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cs="Vazirmatn"/>
          <w:sz w:val="21"/>
          <w:szCs w:val="21"/>
        </w:rPr>
        <w:t>fuse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جفت </w:t>
      </w:r>
      <w:r>
        <w:rPr>
          <w:rFonts w:cs="Vazirmatn"/>
          <w:sz w:val="21"/>
          <w:szCs w:val="21"/>
        </w:rPr>
        <w:t>QKV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جفت </w:t>
      </w:r>
      <w:r>
        <w:rPr>
          <w:rFonts w:cs="Vazirmatn"/>
          <w:sz w:val="21"/>
          <w:szCs w:val="21"/>
        </w:rPr>
        <w:t>gate/up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با فعال‌ساز مشترک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</w:rPr>
        <w:t>۹۶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تست کوچک و </w:t>
      </w:r>
      <w:r>
        <w:rPr>
          <w:rFonts w:ascii="Vazirmatn" w:hAnsi="Vazirmatn"/>
          <w:sz w:val="21"/>
          <w:sz w:val="21"/>
          <w:szCs w:val="21"/>
        </w:rPr>
        <w:t>۲۴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تست بزرگ بایت‌دقیق</w:t>
      </w:r>
      <w:r>
        <w:rPr>
          <w:rFonts w:cs="Vazirmatn"/>
          <w:sz w:val="21"/>
          <w:szCs w:val="21"/>
          <w:rtl w:val="true"/>
        </w:rPr>
        <w:t>).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چیدمان </w:t>
      </w:r>
      <w:r>
        <w:rPr>
          <w:rFonts w:cs="Vazirmatn"/>
          <w:sz w:val="21"/>
          <w:szCs w:val="21"/>
        </w:rPr>
        <w:t>interleave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برای </w:t>
      </w:r>
      <w:r>
        <w:rPr>
          <w:rFonts w:cs="Vazirmatn"/>
          <w:sz w:val="21"/>
          <w:szCs w:val="21"/>
        </w:rPr>
        <w:t>K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</w:t>
      </w:r>
      <w:r>
        <w:rPr>
          <w:rFonts w:cs="Vazirmatn"/>
          <w:sz w:val="21"/>
          <w:szCs w:val="21"/>
        </w:rPr>
        <w:t>Q8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مسیر </w:t>
      </w:r>
      <w:r>
        <w:rPr>
          <w:rFonts w:cs="Vazirmatn"/>
          <w:sz w:val="21"/>
          <w:szCs w:val="21"/>
        </w:rPr>
        <w:t>small-batch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تا </w:t>
      </w:r>
      <w:r>
        <w:rPr>
          <w:rFonts w:ascii="Vazirmatn" w:hAnsi="Vazirmatn"/>
          <w:sz w:val="21"/>
          <w:sz w:val="21"/>
          <w:szCs w:val="21"/>
        </w:rPr>
        <w:t>۸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توکن روی استخر </w:t>
      </w:r>
      <w:r>
        <w:rPr>
          <w:rFonts w:cs="Vazirmatn"/>
          <w:sz w:val="21"/>
          <w:szCs w:val="21"/>
        </w:rPr>
        <w:t>decode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cs="Vazirmatn"/>
          <w:sz w:val="21"/>
          <w:szCs w:val="21"/>
        </w:rPr>
        <w:t>VNNI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تک‌ردیفی برای </w:t>
      </w:r>
      <w:r>
        <w:rPr>
          <w:rFonts w:cs="Vazirmatn"/>
          <w:sz w:val="21"/>
          <w:szCs w:val="21"/>
        </w:rPr>
        <w:t>decode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عادی کندتر بود و رد شد؛ نسخهٔ دوم‌سطری ماندگار 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خلأ مستندسازی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از </w:t>
      </w:r>
      <w:r>
        <w:rPr>
          <w:rFonts w:ascii="Vazirmatn" w:hAnsi="Vazirmatn"/>
          <w:sz w:val="21"/>
          <w:sz w:val="21"/>
          <w:szCs w:val="21"/>
        </w:rPr>
        <w:t>۱۶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۴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تا </w:t>
      </w:r>
      <w:r>
        <w:rPr>
          <w:rFonts w:ascii="Vazirmatn" w:hAnsi="Vazirmatn"/>
          <w:sz w:val="21"/>
          <w:sz w:val="21"/>
          <w:szCs w:val="21"/>
        </w:rPr>
        <w:t>۱۸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۴</w:t>
      </w:r>
      <w:r>
        <w:rPr>
          <w:rFonts w:cs="Vazirmatn"/>
          <w:sz w:val="21"/>
          <w:szCs w:val="21"/>
          <w:rtl w:val="true"/>
        </w:rPr>
        <w:t xml:space="preserve">: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جزئیات این جهش فقط در باندل </w:t>
      </w:r>
      <w:r>
        <w:rPr>
          <w:rFonts w:cs="Vazirmatn"/>
          <w:sz w:val="21"/>
          <w:szCs w:val="21"/>
        </w:rPr>
        <w:t>mtp-18p4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محفوظ است و در اسناد محلی شرح داده نشده است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۸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فاز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۴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 — کِرنل‌های </w:t>
      </w:r>
      <w:r>
        <w:rPr>
          <w:rFonts w:cs="Vazirmatn" w:ascii="Vazirmatn" w:hAnsi="Vazirmatn"/>
          <w:b/>
          <w:bCs/>
          <w:color w:val="1F4E79"/>
          <w:sz w:val="32"/>
          <w:szCs w:val="32"/>
        </w:rPr>
        <w:t>Prefill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 xml:space="preserve">و عبور از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۲۰۰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در این فاز فقط یک فایل تغییر کرد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cs="Vazirmatn"/>
          <w:sz w:val="22"/>
          <w:szCs w:val="22"/>
        </w:rPr>
        <w:t>mmq.cpp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در </w:t>
      </w:r>
      <w:r>
        <w:rPr>
          <w:rFonts w:cs="Vazirmatn"/>
          <w:sz w:val="22"/>
          <w:szCs w:val="22"/>
        </w:rPr>
        <w:t>worktree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جداگانهٔ </w:t>
      </w:r>
      <w:r>
        <w:rPr>
          <w:rFonts w:cs="Vazirmatn"/>
          <w:sz w:val="22"/>
          <w:szCs w:val="22"/>
        </w:rPr>
        <w:t>prefill-400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همهٔ تغییرات به بلاک‌های ماتریسی با بیش از دو سطر محدود شد تا مسیر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دست‌نخورده بماند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دو ایدهٔ اصلی حفظ شدند</w:t>
      </w:r>
      <w:r>
        <w:rPr>
          <w:rFonts w:cs="Vazirmatn"/>
          <w:sz w:val="22"/>
          <w:szCs w:val="22"/>
          <w:rtl w:val="true"/>
        </w:rPr>
        <w:t>: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</w:rPr>
        <w:t>۱</w:t>
      </w:r>
      <w:r>
        <w:rPr>
          <w:rFonts w:cs="Vazirmatn"/>
          <w:b/>
          <w:bCs/>
          <w:sz w:val="21"/>
          <w:szCs w:val="21"/>
          <w:rtl w:val="true"/>
        </w:rPr>
        <w:t xml:space="preserve">) </w:t>
      </w:r>
      <w:r>
        <w:rPr>
          <w:rFonts w:cs="Vazirmatn"/>
          <w:b/>
          <w:bCs/>
          <w:sz w:val="21"/>
          <w:szCs w:val="21"/>
        </w:rPr>
        <w:t>GGML_Q8_PREFILL_SIGNED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وزن‌های </w:t>
      </w:r>
      <w:r>
        <w:rPr>
          <w:rFonts w:cs="Vazirmatn"/>
          <w:sz w:val="21"/>
          <w:szCs w:val="21"/>
        </w:rPr>
        <w:t>Q8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پک‌شدهٔ </w:t>
      </w:r>
      <w:r>
        <w:rPr>
          <w:rFonts w:cs="Vazirmatn"/>
          <w:sz w:val="21"/>
          <w:szCs w:val="21"/>
        </w:rPr>
        <w:t>unsigned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یک‌بار به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اسکرچ </w:t>
      </w:r>
      <w:r>
        <w:rPr>
          <w:rFonts w:cs="Vazirmatn"/>
          <w:sz w:val="21"/>
          <w:szCs w:val="21"/>
        </w:rPr>
        <w:t>signed</w:t>
      </w:r>
      <w:r>
        <w:rPr>
          <w:rFonts w:cs="Vazirmatn"/>
          <w:sz w:val="21"/>
          <w:szCs w:val="21"/>
          <w:rtl w:val="true"/>
        </w:rPr>
        <w:t xml:space="preserve">»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تبدیل می‌شوند و جبرانِ تکراری هر سطر از حلقهٔ درونی حذف می‌شود؛ مانع‌های کامپایلری خواندن اسکرچ را برای </w:t>
      </w:r>
      <w:r>
        <w:rPr>
          <w:rFonts w:cs="Vazirmatn"/>
          <w:sz w:val="21"/>
          <w:szCs w:val="21"/>
        </w:rPr>
        <w:t>tile intrinsics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صریح می‌کنند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</w:rPr>
        <w:t>۲</w:t>
      </w:r>
      <w:r>
        <w:rPr>
          <w:rFonts w:cs="Vazirmatn"/>
          <w:b/>
          <w:bCs/>
          <w:sz w:val="21"/>
          <w:szCs w:val="21"/>
          <w:rtl w:val="true"/>
        </w:rPr>
        <w:t xml:space="preserve">) </w:t>
      </w:r>
      <w:r>
        <w:rPr>
          <w:rFonts w:cs="Vazirmatn"/>
          <w:b/>
          <w:bCs/>
          <w:sz w:val="21"/>
          <w:szCs w:val="21"/>
        </w:rPr>
        <w:t>GGML_PREFILL_SCALED_K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>مقیاس‌های صحیح روی بایت‌پلن‌های کم</w:t>
      </w:r>
      <w:r>
        <w:rPr>
          <w:rFonts w:cs="Vazirmatn"/>
          <w:sz w:val="21"/>
          <w:szCs w:val="21"/>
          <w:rtl w:val="true"/>
        </w:rPr>
        <w:t>/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زیاد اعمال می‌شود، بلاک کامل </w:t>
      </w:r>
      <w:r>
        <w:rPr>
          <w:rFonts w:ascii="Vazirmatn" w:hAnsi="Vazirmatn"/>
          <w:sz w:val="21"/>
          <w:sz w:val="21"/>
          <w:szCs w:val="21"/>
        </w:rPr>
        <w:t>۲۵۶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عضوی با </w:t>
      </w:r>
      <w:r>
        <w:rPr>
          <w:rFonts w:cs="Vazirmatn"/>
          <w:sz w:val="21"/>
          <w:szCs w:val="21"/>
        </w:rPr>
        <w:t>AMX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جمع می‌شود و سپس ترتیب اصلی جمع اعشاری و </w:t>
      </w:r>
      <w:r>
        <w:rPr>
          <w:rFonts w:cs="Vazirmatn"/>
          <w:sz w:val="21"/>
          <w:szCs w:val="21"/>
        </w:rPr>
        <w:t>min-correction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حفظ می‌گردد — در نتیجه خروجی دقیقاً با مسیر مرجع یکی است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همراه این دو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cs="Vazirmatn"/>
          <w:sz w:val="22"/>
          <w:szCs w:val="22"/>
        </w:rPr>
        <w:t>batch/ubatch=4096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۱۱۲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ثرد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سوییپ‌ها نشان دادند </w:t>
      </w:r>
      <w:r>
        <w:rPr>
          <w:rFonts w:ascii="Vazirmatn" w:hAnsi="Vazirmatn"/>
          <w:sz w:val="22"/>
          <w:sz w:val="22"/>
          <w:szCs w:val="22"/>
        </w:rPr>
        <w:t>۵۶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و </w:t>
      </w:r>
      <w:r>
        <w:rPr>
          <w:rFonts w:ascii="Vazirmatn" w:hAnsi="Vazirmatn"/>
          <w:sz w:val="22"/>
          <w:sz w:val="22"/>
          <w:szCs w:val="22"/>
        </w:rPr>
        <w:t>۲۲۴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ثرد و </w:t>
      </w:r>
      <w:r>
        <w:rPr>
          <w:rFonts w:cs="Vazirmatn"/>
          <w:sz w:val="22"/>
          <w:szCs w:val="22"/>
        </w:rPr>
        <w:t>batch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های </w:t>
      </w:r>
      <w:r>
        <w:rPr>
          <w:rFonts w:ascii="Vazirmatn" w:hAnsi="Vazirmatn"/>
          <w:sz w:val="22"/>
          <w:sz w:val="22"/>
          <w:szCs w:val="22"/>
        </w:rPr>
        <w:t>۱۰۲۴</w:t>
      </w:r>
      <w:r>
        <w:rPr>
          <w:rFonts w:cs="Vazirmatn"/>
          <w:sz w:val="22"/>
          <w:szCs w:val="22"/>
        </w:rPr>
        <w:t>/</w:t>
      </w:r>
      <w:r>
        <w:rPr>
          <w:rFonts w:ascii="Vazirmatn" w:hAnsi="Vazirmatn"/>
          <w:sz w:val="22"/>
          <w:sz w:val="22"/>
          <w:szCs w:val="22"/>
        </w:rPr>
        <w:t>۲۰۴۸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ضعیف‌ترند</w:t>
      </w:r>
      <w:r>
        <w:rPr>
          <w:rFonts w:cs="Vazirmatn"/>
          <w:sz w:val="22"/>
          <w:szCs w:val="22"/>
          <w:rtl w:val="true"/>
        </w:rPr>
        <w:t xml:space="preserve">). </w:t>
      </w:r>
      <w:r>
        <w:rPr>
          <w:rFonts w:ascii="Vazirmatn" w:hAnsi="Vazirmatn"/>
          <w:sz w:val="22"/>
          <w:sz w:val="22"/>
          <w:szCs w:val="22"/>
          <w:rtl w:val="true"/>
        </w:rPr>
        <w:t>صحت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</w:rPr>
        <w:t>۳۸۴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تست </w:t>
      </w:r>
      <w:r>
        <w:rPr>
          <w:rFonts w:cs="Vazirmatn"/>
          <w:sz w:val="22"/>
          <w:szCs w:val="22"/>
        </w:rPr>
        <w:t>QKV/raw-extreme</w:t>
      </w:r>
      <w:r>
        <w:rPr>
          <w:rFonts w:ascii="Vazirmatn" w:hAnsi="Vazirmatn"/>
          <w:sz w:val="22"/>
          <w:sz w:val="22"/>
          <w:szCs w:val="22"/>
        </w:rPr>
        <w:t>، ۷۲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تست </w:t>
      </w:r>
      <w:r>
        <w:rPr>
          <w:rFonts w:cs="Vazirmatn"/>
          <w:sz w:val="22"/>
          <w:szCs w:val="22"/>
        </w:rPr>
        <w:t>MoE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</w:t>
      </w:r>
      <w:r>
        <w:rPr>
          <w:rFonts w:ascii="Vazirmatn" w:hAnsi="Vazirmatn"/>
          <w:sz w:val="22"/>
          <w:sz w:val="22"/>
          <w:szCs w:val="22"/>
        </w:rPr>
        <w:t>۱۲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تست </w:t>
      </w:r>
      <w:r>
        <w:rPr>
          <w:rFonts w:cs="Vazirmatn"/>
          <w:sz w:val="22"/>
          <w:szCs w:val="22"/>
        </w:rPr>
        <w:t>MoE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بزرگ، همه بایت‌به‌بایت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نتیجه روی پرامپت واقعی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انگلیسی </w:t>
      </w:r>
      <w:r>
        <w:rPr>
          <w:rFonts w:ascii="Vazirmatn" w:hAnsi="Vazirmatn"/>
          <w:sz w:val="22"/>
          <w:sz w:val="22"/>
          <w:szCs w:val="22"/>
        </w:rPr>
        <w:t>۱۵۴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۵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→ </w:t>
      </w:r>
      <w:r>
        <w:rPr>
          <w:rFonts w:ascii="Vazirmatn" w:hAnsi="Vazirmatn"/>
          <w:sz w:val="22"/>
          <w:sz w:val="22"/>
          <w:szCs w:val="22"/>
        </w:rPr>
        <w:t>۲۰۶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  <w:rtl w:val="true"/>
        </w:rPr>
        <w:t>(+</w:t>
      </w:r>
      <w:r>
        <w:rPr>
          <w:rFonts w:ascii="Vazirmatn" w:hAnsi="Vazirmatn"/>
          <w:sz w:val="22"/>
          <w:sz w:val="22"/>
          <w:szCs w:val="22"/>
        </w:rPr>
        <w:t>۳۳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>٪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فارسی </w:t>
      </w:r>
      <w:r>
        <w:rPr>
          <w:rFonts w:ascii="Vazirmatn" w:hAnsi="Vazirmatn"/>
          <w:sz w:val="22"/>
          <w:sz w:val="22"/>
          <w:szCs w:val="22"/>
        </w:rPr>
        <w:t>۱۴۷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→ </w:t>
      </w:r>
      <w:r>
        <w:rPr>
          <w:rFonts w:ascii="Vazirmatn" w:hAnsi="Vazirmatn"/>
          <w:sz w:val="22"/>
          <w:sz w:val="22"/>
          <w:szCs w:val="22"/>
        </w:rPr>
        <w:t>۲۰۶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  <w:rtl w:val="true"/>
        </w:rPr>
        <w:t>(+</w:t>
      </w:r>
      <w:r>
        <w:rPr>
          <w:rFonts w:ascii="Vazirmatn" w:hAnsi="Vazirmatn"/>
          <w:sz w:val="22"/>
          <w:sz w:val="22"/>
          <w:szCs w:val="22"/>
        </w:rPr>
        <w:t>۳۹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۹</w:t>
      </w:r>
      <w:r>
        <w:rPr>
          <w:rFonts w:ascii="Vazirmatn" w:hAnsi="Vazirmatn"/>
          <w:sz w:val="22"/>
          <w:sz w:val="22"/>
          <w:szCs w:val="22"/>
          <w:rtl w:val="true"/>
        </w:rPr>
        <w:t>٪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با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تقریباً دست‌نخورده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cs="Vazirmatn"/>
          <w:sz w:val="22"/>
          <w:szCs w:val="22"/>
        </w:rPr>
        <w:t>‎-</w:t>
      </w:r>
      <w:r>
        <w:rPr>
          <w:rFonts w:ascii="Vazirmatn" w:hAnsi="Vazirmatn"/>
          <w:sz w:val="22"/>
          <w:sz w:val="22"/>
          <w:szCs w:val="22"/>
        </w:rPr>
        <w:t>۱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۷٪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تا </w:t>
      </w:r>
      <w:r>
        <w:rPr>
          <w:rFonts w:cs="Vazirmatn"/>
          <w:sz w:val="22"/>
          <w:szCs w:val="22"/>
          <w:rtl w:val="true"/>
        </w:rPr>
        <w:t>-</w:t>
      </w:r>
      <w:r>
        <w:rPr>
          <w:rFonts w:ascii="Vazirmatn" w:hAnsi="Vazirmatn"/>
          <w:sz w:val="22"/>
          <w:sz w:val="22"/>
          <w:szCs w:val="22"/>
        </w:rPr>
        <w:t>۲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ascii="Vazirmatn" w:hAnsi="Vazirmatn"/>
          <w:sz w:val="22"/>
          <w:sz w:val="22"/>
          <w:szCs w:val="22"/>
          <w:rtl w:val="true"/>
        </w:rPr>
        <w:t>٪</w:t>
      </w:r>
      <w:r>
        <w:rPr>
          <w:rFonts w:cs="Vazirmatn"/>
          <w:sz w:val="22"/>
          <w:szCs w:val="22"/>
          <w:rtl w:val="true"/>
        </w:rPr>
        <w:t xml:space="preserve">).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هدف </w:t>
      </w:r>
      <w:r>
        <w:rPr>
          <w:rFonts w:ascii="Vazirmatn" w:hAnsi="Vazirmatn"/>
          <w:sz w:val="22"/>
          <w:sz w:val="22"/>
          <w:szCs w:val="22"/>
        </w:rPr>
        <w:t>۴۰۰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محقق نشد و صادقانه در اسناد ثبت شده است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Fonts w:cs="Vazirmatn" w:ascii="Vazirmatn" w:hAnsi="Vazirmatn"/>
          <w:b/>
          <w:bCs/>
          <w:color w:val="2273B8"/>
          <w:sz w:val="26"/>
          <w:szCs w:val="26"/>
        </w:rPr>
        <w:t>ablation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 xml:space="preserve"> 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زندهٔ فلگ‌های کِرنل 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>(</w:t>
      </w: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همین هفته</w:t>
      </w:r>
      <w:r>
        <w:rPr>
          <w:rFonts w:cs="Vazirmatn" w:ascii="Vazirmatn" w:hAnsi="Vazirmatn"/>
          <w:b/>
          <w:bCs/>
          <w:color w:val="2273B8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برای پاسخ به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سهم هر فلگ چقدر است</w:t>
      </w:r>
      <w:r>
        <w:rPr>
          <w:rFonts w:cs="Vazirmatn"/>
          <w:sz w:val="22"/>
          <w:szCs w:val="22"/>
          <w:rtl w:val="true"/>
        </w:rPr>
        <w:t>»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هر چهار ترکیب پشت‌سرهم در یک جلسه اندازه‌گیری شد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ری‌استارت کامل سرور برای هر ترکیب، دو ران در هر ترکیب، ران دوم ملاک به‌دلیل گرم‌شدن </w:t>
      </w:r>
      <w:r>
        <w:rPr>
          <w:rFonts w:cs="Vazirmatn"/>
          <w:sz w:val="22"/>
          <w:szCs w:val="22"/>
          <w:rtl w:val="true"/>
        </w:rPr>
        <w:t>~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ascii="Vazirmatn" w:hAnsi="Vazirmatn"/>
          <w:sz w:val="22"/>
          <w:sz w:val="22"/>
          <w:szCs w:val="22"/>
          <w:rtl w:val="true"/>
        </w:rPr>
        <w:t>٪</w:t>
      </w:r>
      <w:r>
        <w:rPr>
          <w:rFonts w:cs="Vazirmatn"/>
          <w:sz w:val="22"/>
          <w:szCs w:val="22"/>
          <w:rtl w:val="true"/>
        </w:rPr>
        <w:t>):</w:t>
      </w:r>
    </w:p>
    <w:tbl>
      <w:tblPr>
        <w:tblStyle w:val="TableGrid"/>
        <w:bidiVisual w:val="true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/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ترکیب فلگ‌ها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lang w:val="en-US" w:eastAsia="en-US" w:bidi="ar-SA"/>
              </w:rPr>
              <w:t xml:space="preserve">Prefill 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توکن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rtl w:val="true"/>
                <w:lang w:val="en-US" w:eastAsia="en-US" w:bidi="ar-SA"/>
              </w:rPr>
              <w:t>/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ثانیه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ران گرم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اختلاف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هر دو خاموش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کِرنل مرجع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214.8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فقط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Q8 signed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226.5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‎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+5.4%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فقط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Q4/Q5 scaled-K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224.1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‎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+4.3%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هر دو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پیکربندی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validated)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236.3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‎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+9.9%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دو درس مهم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سهم دو فلگ جمع‌شدنی و در حد نویز </w:t>
      </w:r>
      <w:r>
        <w:rPr>
          <w:rFonts w:cs="Vazirmatn"/>
          <w:sz w:val="22"/>
          <w:szCs w:val="22"/>
          <w:rtl w:val="true"/>
        </w:rPr>
        <w:t>(~</w:t>
      </w:r>
      <w:r>
        <w:rPr>
          <w:rFonts w:ascii="Vazirmatn" w:hAnsi="Vazirmatn"/>
          <w:sz w:val="22"/>
          <w:sz w:val="22"/>
          <w:szCs w:val="22"/>
        </w:rPr>
        <w:t>۲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جداشدنی است؛ و اعداد مطلق بین جلسات نوسان بزرگی دارند — بیسِ بی‌کِرنل در همان جلسه </w:t>
      </w:r>
      <w:r>
        <w:rPr>
          <w:rFonts w:ascii="Vazirmatn" w:hAnsi="Vazirmatn"/>
          <w:sz w:val="22"/>
          <w:sz w:val="22"/>
          <w:szCs w:val="22"/>
        </w:rPr>
        <w:t>۲۱۴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گرفت در حالی که در جلسهٔ ثبت اصلی </w:t>
      </w:r>
      <w:r>
        <w:rPr>
          <w:rFonts w:ascii="Vazirmatn" w:hAnsi="Vazirmatn"/>
          <w:sz w:val="22"/>
          <w:sz w:val="22"/>
          <w:szCs w:val="22"/>
        </w:rPr>
        <w:t>۱۵۴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۵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بود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بنابراین مقایسهٔ معتبر فقط هم‌جلسه است و این هشدار در </w:t>
      </w:r>
      <w:r>
        <w:rPr>
          <w:rFonts w:cs="Vazirmatn"/>
          <w:sz w:val="22"/>
          <w:szCs w:val="22"/>
        </w:rPr>
        <w:t>PREFILL-RESULTS.md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ثبت شده است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۹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دقت، صحت و بحث کوانتیزاسیون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پرسش طبیعی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آیا </w:t>
      </w:r>
      <w:r>
        <w:rPr>
          <w:rFonts w:cs="Vazirmatn"/>
          <w:sz w:val="22"/>
          <w:szCs w:val="22"/>
        </w:rPr>
        <w:t>Q4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بودنِ وزن‌ها دقت را می‌اندازد و آیا کِرنل‌های تازه چیزی را خراب کردند؟ پاسخ دقیق دو لایه دارد</w:t>
      </w:r>
      <w:r>
        <w:rPr>
          <w:rFonts w:cs="Vazirmatn"/>
          <w:sz w:val="22"/>
          <w:szCs w:val="22"/>
          <w:rtl w:val="true"/>
        </w:rPr>
        <w:t>: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کِرنل‌ها صفر تغییر دقت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تمام کِرنل‌های تازه از نظر ریاضی همان مسیر مرجع را محاسبه می‌کنند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  <w:rtl w:val="true"/>
        </w:rPr>
        <w:t>ترتیب جمع و تصحیح‌ها حفظ شده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>و خروجی بایت‌به‌بایت با مرجع یکی است</w:t>
      </w:r>
      <w:r>
        <w:rPr>
          <w:rFonts w:cs="Vazirmatn"/>
          <w:sz w:val="21"/>
          <w:szCs w:val="21"/>
          <w:rtl w:val="true"/>
        </w:rPr>
        <w:t xml:space="preserve">. </w:t>
      </w:r>
      <w:r>
        <w:rPr>
          <w:rFonts w:ascii="Vazirmatn" w:hAnsi="Vazirmatn"/>
          <w:sz w:val="21"/>
          <w:sz w:val="21"/>
          <w:szCs w:val="21"/>
          <w:rtl w:val="true"/>
        </w:rPr>
        <w:t>مجموع تست‌های صحت در طول مسیر</w:t>
      </w:r>
      <w:r>
        <w:rPr>
          <w:rFonts w:cs="Vazirmatn"/>
          <w:sz w:val="21"/>
          <w:szCs w:val="21"/>
          <w:rtl w:val="true"/>
        </w:rPr>
        <w:t xml:space="preserve">: </w:t>
      </w:r>
      <w:r>
        <w:rPr>
          <w:rFonts w:ascii="Vazirmatn" w:hAnsi="Vazirmatn"/>
          <w:sz w:val="21"/>
          <w:sz w:val="21"/>
          <w:szCs w:val="21"/>
        </w:rPr>
        <w:t>۳۸۴</w:t>
      </w:r>
      <w:r>
        <w:rPr>
          <w:rFonts w:cs="Vazirmatn"/>
          <w:sz w:val="21"/>
          <w:szCs w:val="21"/>
          <w:rtl w:val="true"/>
        </w:rPr>
        <w:t>+</w:t>
      </w:r>
      <w:r>
        <w:rPr>
          <w:rFonts w:ascii="Vazirmatn" w:hAnsi="Vazirmatn"/>
          <w:sz w:val="21"/>
          <w:sz w:val="21"/>
          <w:szCs w:val="21"/>
        </w:rPr>
        <w:t>۲۴۰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</w:t>
      </w:r>
      <w:r>
        <w:rPr>
          <w:rFonts w:cs="Vazirmatn"/>
          <w:sz w:val="21"/>
          <w:szCs w:val="21"/>
        </w:rPr>
        <w:t>QKV</w:t>
      </w:r>
      <w:r>
        <w:rPr>
          <w:rFonts w:ascii="Vazirmatn" w:hAnsi="Vazirmatn"/>
          <w:sz w:val="21"/>
          <w:sz w:val="21"/>
          <w:szCs w:val="21"/>
        </w:rPr>
        <w:t>، ۷۲</w:t>
      </w:r>
      <w:r>
        <w:rPr>
          <w:rFonts w:cs="Vazirmatn"/>
          <w:sz w:val="21"/>
          <w:szCs w:val="21"/>
        </w:rPr>
        <w:t>+</w:t>
      </w:r>
      <w:r>
        <w:rPr>
          <w:rFonts w:ascii="Vazirmatn" w:hAnsi="Vazirmatn"/>
          <w:sz w:val="21"/>
          <w:sz w:val="21"/>
          <w:szCs w:val="21"/>
        </w:rPr>
        <w:t>۱۲</w:t>
      </w:r>
      <w:r>
        <w:rPr>
          <w:rFonts w:cs="Vazirmatn"/>
          <w:sz w:val="21"/>
          <w:szCs w:val="21"/>
        </w:rPr>
        <w:t>+</w:t>
      </w:r>
      <w:r>
        <w:rPr>
          <w:rFonts w:ascii="Vazirmatn" w:hAnsi="Vazirmatn"/>
          <w:sz w:val="21"/>
          <w:sz w:val="21"/>
          <w:szCs w:val="21"/>
        </w:rPr>
        <w:t>۲۴</w:t>
      </w:r>
      <w:r>
        <w:rPr>
          <w:rFonts w:cs="Vazirmatn"/>
          <w:sz w:val="21"/>
          <w:szCs w:val="21"/>
        </w:rPr>
        <w:t>×</w:t>
      </w:r>
      <w:r>
        <w:rPr>
          <w:rFonts w:ascii="Vazirmatn" w:hAnsi="Vazirmatn"/>
          <w:sz w:val="21"/>
          <w:sz w:val="21"/>
          <w:szCs w:val="21"/>
        </w:rPr>
        <w:t xml:space="preserve">۲ </w:t>
      </w:r>
      <w:r>
        <w:rPr>
          <w:rFonts w:cs="Vazirmatn"/>
          <w:sz w:val="21"/>
          <w:szCs w:val="21"/>
        </w:rPr>
        <w:t>MoE</w:t>
      </w:r>
      <w:r>
        <w:rPr>
          <w:rFonts w:ascii="Vazirmatn" w:hAnsi="Vazirmatn"/>
          <w:sz w:val="21"/>
          <w:sz w:val="21"/>
          <w:szCs w:val="21"/>
        </w:rPr>
        <w:t xml:space="preserve">، ۱۲۸ </w:t>
      </w:r>
      <w:r>
        <w:rPr>
          <w:rFonts w:cs="Vazirmatn"/>
          <w:sz w:val="21"/>
          <w:szCs w:val="21"/>
        </w:rPr>
        <w:t>GET_ROWS</w:t>
      </w:r>
      <w:r>
        <w:rPr>
          <w:rFonts w:ascii="Vazirmatn" w:hAnsi="Vazirmatn"/>
          <w:sz w:val="21"/>
          <w:sz w:val="21"/>
          <w:szCs w:val="21"/>
        </w:rPr>
        <w:t xml:space="preserve">، ۳۲ </w:t>
      </w:r>
      <w:r>
        <w:rPr>
          <w:rFonts w:cs="Vazirmatn"/>
          <w:sz w:val="21"/>
          <w:szCs w:val="21"/>
        </w:rPr>
        <w:t>CONCAT</w:t>
      </w:r>
      <w:r>
        <w:rPr>
          <w:rFonts w:ascii="Vazirmatn" w:hAnsi="Vazirmatn"/>
          <w:sz w:val="21"/>
          <w:sz w:val="21"/>
          <w:szCs w:val="21"/>
        </w:rPr>
        <w:t xml:space="preserve">، ۱۹۲ </w:t>
      </w:r>
      <w:r>
        <w:rPr>
          <w:rFonts w:cs="Vazirmatn"/>
          <w:sz w:val="21"/>
          <w:szCs w:val="21"/>
        </w:rPr>
        <w:t>fuse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گیت، </w:t>
      </w:r>
      <w:r>
        <w:rPr>
          <w:rFonts w:ascii="Vazirmatn" w:hAnsi="Vazirmatn"/>
          <w:sz w:val="21"/>
          <w:sz w:val="21"/>
          <w:szCs w:val="21"/>
        </w:rPr>
        <w:t>۱۹۲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زنجیرهٔ کوچک، </w:t>
      </w:r>
      <w:r>
        <w:rPr>
          <w:rFonts w:ascii="Vazirmatn" w:hAnsi="Vazirmatn"/>
          <w:sz w:val="21"/>
          <w:sz w:val="21"/>
          <w:szCs w:val="21"/>
        </w:rPr>
        <w:t>۸۰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</w:t>
      </w:r>
      <w:r>
        <w:rPr>
          <w:rFonts w:cs="Vazirmatn"/>
          <w:sz w:val="21"/>
          <w:szCs w:val="21"/>
        </w:rPr>
        <w:t>batched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و </w:t>
      </w:r>
      <w:r>
        <w:rPr>
          <w:rFonts w:ascii="Vazirmatn" w:hAnsi="Vazirmatn"/>
          <w:sz w:val="21"/>
          <w:sz w:val="21"/>
          <w:szCs w:val="21"/>
        </w:rPr>
        <w:t>۴۶۸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مورد فاز </w:t>
      </w:r>
      <w:r>
        <w:rPr>
          <w:rFonts w:cs="Vazirmatn"/>
          <w:sz w:val="21"/>
          <w:szCs w:val="21"/>
        </w:rPr>
        <w:t>prefill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کوانتیزاسیون مدل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مدل </w:t>
      </w:r>
      <w:r>
        <w:rPr>
          <w:rFonts w:cs="Vazirmatn"/>
          <w:sz w:val="21"/>
          <w:szCs w:val="21"/>
        </w:rPr>
        <w:t>GLM-5.3-Flash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از ابتدا با کوانت </w:t>
      </w:r>
      <w:r>
        <w:rPr>
          <w:rFonts w:cs="Vazirmatn"/>
          <w:sz w:val="21"/>
          <w:szCs w:val="21"/>
        </w:rPr>
        <w:t>UD-Q4_K_XL</w:t>
      </w:r>
      <w:r>
        <w:rPr>
          <w:rFonts w:cs="Vazirmatn"/>
          <w:sz w:val="21"/>
          <w:szCs w:val="21"/>
          <w:rtl w:val="true"/>
        </w:rPr>
        <w:t xml:space="preserve"> (~</w:t>
      </w:r>
      <w:r>
        <w:rPr>
          <w:rFonts w:ascii="Vazirmatn" w:hAnsi="Vazirmatn"/>
          <w:sz w:val="21"/>
          <w:sz w:val="21"/>
          <w:szCs w:val="21"/>
        </w:rPr>
        <w:t>۴</w:t>
      </w:r>
      <w:r>
        <w:rPr>
          <w:rFonts w:cs="Vazirmatn"/>
          <w:sz w:val="21"/>
          <w:szCs w:val="21"/>
        </w:rPr>
        <w:t>.</w:t>
      </w:r>
      <w:r>
        <w:rPr>
          <w:rFonts w:ascii="Vazirmatn" w:hAnsi="Vazirmatn"/>
          <w:sz w:val="21"/>
          <w:sz w:val="21"/>
          <w:szCs w:val="21"/>
        </w:rPr>
        <w:t>۵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بیت به‌ازای وزن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>به کار گرفته شده است</w:t>
      </w:r>
      <w:r>
        <w:rPr>
          <w:rFonts w:cs="Vazirmatn"/>
          <w:sz w:val="21"/>
          <w:szCs w:val="21"/>
          <w:rtl w:val="true"/>
        </w:rPr>
        <w:t xml:space="preserve">.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این انتخاب </w:t>
      </w:r>
      <w:r>
        <w:rPr>
          <w:rFonts w:cs="Vazirmatn"/>
          <w:sz w:val="21"/>
          <w:szCs w:val="21"/>
        </w:rPr>
        <w:t>lossy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ذاتی خودش را دارد اما در این پروژه هرگز در برابر </w:t>
      </w:r>
      <w:r>
        <w:rPr>
          <w:rFonts w:cs="Vazirmatn"/>
          <w:sz w:val="21"/>
          <w:szCs w:val="21"/>
        </w:rPr>
        <w:t>Q8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اندازه‌گیری نشده است؛ آنچه ثابت شد فقط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>تغییرنکردنِ خروجی پس از بهینه‌سازی</w:t>
      </w:r>
      <w:r>
        <w:rPr>
          <w:rFonts w:cs="Vazirmatn"/>
          <w:sz w:val="21"/>
          <w:szCs w:val="21"/>
          <w:rtl w:val="true"/>
        </w:rPr>
        <w:t xml:space="preserve">»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است، نه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برابری </w:t>
      </w:r>
      <w:r>
        <w:rPr>
          <w:rFonts w:cs="Vazirmatn"/>
          <w:sz w:val="21"/>
          <w:szCs w:val="21"/>
        </w:rPr>
        <w:t>Q4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با </w:t>
      </w:r>
      <w:r>
        <w:rPr>
          <w:rFonts w:cs="Vazirmatn"/>
          <w:sz w:val="21"/>
          <w:szCs w:val="21"/>
        </w:rPr>
        <w:t>Q8</w:t>
      </w:r>
      <w:r>
        <w:rPr>
          <w:rFonts w:cs="Vazirmatn"/>
          <w:sz w:val="21"/>
          <w:szCs w:val="21"/>
          <w:rtl w:val="true"/>
        </w:rPr>
        <w:t xml:space="preserve">».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روی سرور نسخهٔ </w:t>
      </w:r>
      <w:r>
        <w:rPr>
          <w:rFonts w:cs="Vazirmatn"/>
          <w:sz w:val="21"/>
          <w:szCs w:val="21"/>
        </w:rPr>
        <w:t>Q8E</w:t>
      </w:r>
      <w:r>
        <w:rPr>
          <w:rFonts w:cs="Vazirmatn"/>
          <w:sz w:val="21"/>
          <w:szCs w:val="21"/>
          <w:rtl w:val="true"/>
        </w:rPr>
        <w:t xml:space="preserve"> (</w:t>
      </w:r>
      <w:r>
        <w:rPr>
          <w:rFonts w:ascii="Vazirmatn" w:hAnsi="Vazirmatn"/>
          <w:sz w:val="21"/>
          <w:sz w:val="21"/>
          <w:szCs w:val="21"/>
        </w:rPr>
        <w:t>۲۸۱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گیابایت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>موجود است و می‌تواند مبنای یک مطالعهٔ مقایسه‌ای واقعی باشد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b/>
          <w:b/>
          <w:bCs/>
          <w:sz w:val="21"/>
          <w:sz w:val="21"/>
          <w:szCs w:val="21"/>
          <w:rtl w:val="true"/>
        </w:rPr>
        <w:t>شاهد عملی</w:t>
      </w:r>
      <w:r>
        <w:rPr>
          <w:rFonts w:cs="Vazirmatn"/>
          <w:b/>
          <w:bCs/>
          <w:sz w:val="21"/>
          <w:szCs w:val="21"/>
          <w:rtl w:val="true"/>
        </w:rPr>
        <w:t xml:space="preserve">: —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برای هر تغییر، متن کامل پاسخ دو پرامپت واقعی با چک‌پوینت قبلی مقایسه می‌شد و در صورت کوچک‌ترین تفاوت، تغییر پذیرفته نمی‌شد؛ فیلد </w:t>
      </w:r>
      <w:r>
        <w:rPr>
          <w:rFonts w:cs="Vazirmatn"/>
          <w:sz w:val="21"/>
          <w:szCs w:val="21"/>
        </w:rPr>
        <w:t>exact_complete_output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در فایل‌های نتیجه این را ثبت می‌کند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۱۰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زیرساخت فعلی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: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سرورها، کش پرامپت و کانتکست بزرگ</w:t>
      </w:r>
    </w:p>
    <w:p>
      <w:pPr>
        <w:pStyle w:val="Normal"/>
        <w:jc w:val="right"/>
        <w:rPr/>
      </w:pPr>
      <w:r>
        <w:rPr/>
        <w:drawing>
          <wp:inline distT="0" distB="0" distL="0" distR="0">
            <wp:extent cx="3420110" cy="545782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300" w:before="0" w:after="200"/>
        <w:jc w:val="left"/>
        <w:rPr/>
      </w:pP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شکل </w:t>
      </w:r>
      <w:r>
        <w:rPr>
          <w:rFonts w:ascii="Vazirmatn" w:hAnsi="Vazirmatn"/>
          <w:color w:val="555F6B"/>
          <w:sz w:val="18"/>
          <w:sz w:val="18"/>
          <w:szCs w:val="18"/>
        </w:rPr>
        <w:t>۴</w:t>
      </w:r>
      <w:r>
        <w:rPr>
          <w:rFonts w:ascii="Vazirmatn" w:hAnsi="Vazirmatn"/>
          <w:color w:val="555F6B"/>
          <w:sz w:val="18"/>
          <w:sz w:val="18"/>
          <w:szCs w:val="18"/>
          <w:rtl w:val="true"/>
        </w:rPr>
        <w:t xml:space="preserve"> — معماری استقرار فعلی روی </w:t>
      </w:r>
      <w:r>
        <w:rPr>
          <w:rFonts w:cs="Vazirmatn"/>
          <w:color w:val="555F6B"/>
          <w:sz w:val="18"/>
          <w:szCs w:val="18"/>
        </w:rPr>
        <w:t>g11</w:t>
      </w:r>
    </w:p>
    <w:tbl>
      <w:tblPr>
        <w:tblStyle w:val="TableGrid"/>
        <w:bidiVisual w:val="true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/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ویژگی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سرور پایدار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8"/>
                <w:szCs w:val="18"/>
                <w:rtl w:val="true"/>
                <w:lang w:val="en-US" w:eastAsia="en-US" w:bidi="ar-SA"/>
              </w:rPr>
              <w:t>: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8"/>
                <w:szCs w:val="18"/>
                <w:lang w:val="en-US" w:eastAsia="en-US" w:bidi="ar-SA"/>
              </w:rPr>
              <w:t>8016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سرور آزمایشی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8"/>
                <w:szCs w:val="18"/>
                <w:rtl w:val="true"/>
                <w:lang w:val="en-US" w:eastAsia="en-US" w:bidi="ar-SA"/>
              </w:rPr>
              <w:t>: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8"/>
                <w:szCs w:val="18"/>
                <w:lang w:val="en-US" w:eastAsia="en-US" w:bidi="ar-SA"/>
              </w:rPr>
              <w:t>8017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چک‌پوینت کد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validated-real-13p3 (d079289)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prefill-final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بیس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1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a1d1ab + patch)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Prefill / Decode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واقعی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≈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91 / ≈13.4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≈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206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زنده تا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۲۳۶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 / ≈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17.7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>–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18.3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کانتکست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32768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۴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اسلات 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 xml:space="preserve">×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۸۱۹۲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524288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۴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اسلات 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 xml:space="preserve">×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۱۳۱۰۷۲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ثرد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decode / prefill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48 / 56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64 / 112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کش پرامپت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خاموش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روشن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(--no-cache-prompt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حذف شد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کِرنل‌های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—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Q8 signed + Q4/Q5 scaled-K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MTP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خاموش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draft-mtp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cap=1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p_min=0</w:t>
            </w:r>
          </w:p>
        </w:tc>
      </w:tr>
    </w:tbl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کش پرامپت — اندازه‌گیری واقعی</w:t>
      </w:r>
    </w:p>
    <w:tbl>
      <w:tblPr>
        <w:tblStyle w:val="TableGrid"/>
        <w:bidiVisual w:val="true"/>
        <w:tblW w:w="9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نوبت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توکن پرامپت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کش‌شده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زمان</w:t>
            </w: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b/>
                <w:bCs/>
                <w:color w:val="FFFFFF"/>
                <w:kern w:val="0"/>
                <w:sz w:val="19"/>
                <w:szCs w:val="19"/>
                <w:lang w:val="en-US" w:eastAsia="en-US" w:bidi="ar-SA"/>
              </w:rPr>
              <w:t>prefill</w:t>
            </w:r>
          </w:p>
        </w:tc>
        <w:tc>
          <w:tcPr>
            <w:tcW w:w="19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توضیح</w:t>
            </w:r>
          </w:p>
        </w:tc>
      </w:tr>
      <w:tr>
        <w:trPr/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نوبت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سرد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1854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0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8.36s</w:t>
            </w:r>
          </w:p>
        </w:tc>
        <w:tc>
          <w:tcPr>
            <w:tcW w:w="1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کامل —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۲۲۱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.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۷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توکن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/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ثانیه</w:t>
            </w:r>
          </w:p>
        </w:tc>
      </w:tr>
      <w:tr>
        <w:trPr/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نوبت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۲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گرم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>)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1868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1850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lang w:val="en-US" w:eastAsia="en-US" w:bidi="ar-SA"/>
              </w:rPr>
              <w:t>۹۹٪</w:t>
            </w: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)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0.89s</w:t>
            </w:r>
          </w:p>
        </w:tc>
        <w:tc>
          <w:tcPr>
            <w:tcW w:w="192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فقط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۱۸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توکن جدید پردازش شد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یعنی ادامهٔ مکالمه </w:t>
      </w:r>
      <w:r>
        <w:rPr>
          <w:rFonts w:ascii="Vazirmatn" w:hAnsi="Vazirmatn"/>
          <w:sz w:val="22"/>
          <w:sz w:val="22"/>
          <w:szCs w:val="22"/>
        </w:rPr>
        <w:t>۹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۴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برابر سریع‌تر پاسخ می‌دهد و نرخ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دست‌نخورده می‌ماند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>توجه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در حالت کش، متریک </w:t>
      </w:r>
      <w:r>
        <w:rPr>
          <w:rFonts w:cs="Vazirmatn"/>
          <w:sz w:val="22"/>
          <w:szCs w:val="22"/>
          <w:rtl w:val="true"/>
        </w:rPr>
        <w:t>«</w:t>
      </w:r>
      <w:r>
        <w:rPr>
          <w:rFonts w:ascii="Vazirmatn" w:hAnsi="Vazirmatn"/>
          <w:sz w:val="22"/>
          <w:sz w:val="22"/>
          <w:szCs w:val="22"/>
          <w:rtl w:val="true"/>
        </w:rPr>
        <w:t>توکن بر ثانیه</w:t>
      </w:r>
      <w:r>
        <w:rPr>
          <w:rFonts w:cs="Vazirmatn"/>
          <w:sz w:val="22"/>
          <w:szCs w:val="22"/>
          <w:rtl w:val="true"/>
        </w:rPr>
        <w:t xml:space="preserve">»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معنا نمی‌دهد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</w:rPr>
        <w:t>۱۸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توکنِ باقیمانده همگی سربارند</w:t>
      </w:r>
      <w:r>
        <w:rPr>
          <w:rFonts w:cs="Vazirmatn"/>
          <w:sz w:val="22"/>
          <w:szCs w:val="22"/>
          <w:rtl w:val="true"/>
        </w:rPr>
        <w:t>)</w:t>
      </w:r>
      <w:r>
        <w:rPr>
          <w:rFonts w:ascii="Vazirmatn" w:hAnsi="Vazirmatn"/>
          <w:sz w:val="22"/>
          <w:sz w:val="22"/>
          <w:szCs w:val="22"/>
          <w:rtl w:val="true"/>
        </w:rPr>
        <w:t>؛ سنجهٔ درست، صرفه‌جویی زمان جدول بالا است</w:t>
      </w:r>
      <w:r>
        <w:rPr>
          <w:rFonts w:cs="Vazirmatn"/>
          <w:sz w:val="22"/>
          <w:szCs w:val="22"/>
          <w:rtl w:val="true"/>
        </w:rPr>
        <w:t xml:space="preserve">.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افزایش کانتکست به </w:t>
      </w:r>
      <w:r>
        <w:rPr>
          <w:rFonts w:ascii="Vazirmatn" w:hAnsi="Vazirmatn"/>
          <w:sz w:val="22"/>
          <w:sz w:val="22"/>
          <w:szCs w:val="22"/>
        </w:rPr>
        <w:t>۵۱۲</w:t>
      </w:r>
      <w:r>
        <w:rPr>
          <w:rFonts w:cs="Vazirmatn"/>
          <w:sz w:val="22"/>
          <w:szCs w:val="22"/>
        </w:rPr>
        <w:t>K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هیچ رشد معناداری در مصرف </w:t>
      </w:r>
      <w:r>
        <w:rPr>
          <w:rFonts w:cs="Vazirmatn"/>
          <w:sz w:val="22"/>
          <w:szCs w:val="22"/>
        </w:rPr>
        <w:t>RAM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نداد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ساختار </w:t>
      </w:r>
      <w:r>
        <w:rPr>
          <w:rFonts w:cs="Vazirmatn"/>
          <w:sz w:val="22"/>
          <w:szCs w:val="22"/>
        </w:rPr>
        <w:t>hybrid GDN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مدل، کش حالت فشرده‌ای دارد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>و پس از تخصیص واقعی هم ثابت ماند</w:t>
      </w:r>
      <w:r>
        <w:rPr>
          <w:rFonts w:cs="Vazirmatn"/>
          <w:sz w:val="22"/>
          <w:szCs w:val="22"/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 xml:space="preserve">فلگ‌های محیطی فعال سرور </w:t>
      </w:r>
      <w:r>
        <w:rPr>
          <w:rFonts w:cs="Vazirmatn" w:ascii="Vazirmatn" w:hAnsi="Vazirmatn"/>
          <w:b/>
          <w:bCs/>
          <w:color w:val="2273B8"/>
          <w:sz w:val="26"/>
          <w:szCs w:val="26"/>
        </w:rPr>
        <w:t>8017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cs="Vazirmatn"/>
          <w:color w:val="555F6B"/>
          <w:sz w:val="20"/>
          <w:szCs w:val="20"/>
        </w:rPr>
        <w:t>run-prefill-400.sh</w:t>
      </w:r>
      <w:r>
        <w:rPr>
          <w:rFonts w:cs="Vazirmatn"/>
          <w:color w:val="555F6B"/>
          <w:sz w:val="20"/>
          <w:szCs w:val="20"/>
          <w:rtl w:val="true"/>
        </w:rPr>
        <w:t xml:space="preserve"> (</w:t>
      </w:r>
      <w:r>
        <w:rPr>
          <w:rFonts w:ascii="Vazirmatn" w:hAnsi="Vazirmatn"/>
          <w:color w:val="555F6B"/>
          <w:sz w:val="20"/>
          <w:sz w:val="20"/>
          <w:szCs w:val="20"/>
          <w:rtl w:val="true"/>
        </w:rPr>
        <w:t>قابل بازتولید، در پیوست</w:t>
      </w:r>
      <w:r>
        <w:rPr>
          <w:rFonts w:cs="Vazirmatn"/>
          <w:color w:val="555F6B"/>
          <w:sz w:val="20"/>
          <w:szCs w:val="20"/>
          <w:rtl w:val="true"/>
        </w:rPr>
        <w:t>):</w:t>
      </w:r>
    </w:p>
    <w:tbl>
      <w:tblPr>
        <w:tblStyle w:val="TableGrid"/>
        <w:bidiVisual w:val="true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گروه</w:t>
            </w:r>
          </w:p>
        </w:tc>
        <w:tc>
          <w:tcPr>
            <w:tcW w:w="481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فلگ‌ها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AMX / NUMA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GGML_AMX_MOE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GGML_AMX_NUMA_ROWS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GGML_AMX_NUMA_DENSE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GGML_NUMA_PIN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GGML_CPU_FTZ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GGML_TREE_BARRIER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گراف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GGML_CONCAT_CHUNKS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GGML_ROWS_CHUNKS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GGML_COPY_ROWS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کِرنل‌ها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GGML_VNNI_ROWS2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GGML_K_INTERLEAVE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GGML_Q8_INTERLEAVE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GGML_FUSE_QKV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GGML_FUSE_MOE_PAIR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GGML_Q8_PREFILL_SIGNED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GGML_PREFILL_SCALED_K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MTP /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مسیر کوچک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GGML_MTP_SHARED_POOL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GGML_CPU_SMALL_CHAIN(+MAX=8192)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GGML_SMALL_BATCH_MAX=8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LLAMA_MTP_ADAPTIVE=0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کانتکست و کش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CTX=524288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پیش‌فرض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32768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کش فعال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(NO_CACHE_PROMPT=1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برای خاموش‌کردن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</w:tr>
    </w:tbl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۱۱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ابزار تست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: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رابط کاربری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برای اینکه همهٔ این سنجه‌ها بدون اسکریپت، از مرورگر و قابل استفاده باشند، یک رابط فارسی </w:t>
      </w:r>
      <w:r>
        <w:rPr>
          <w:rFonts w:cs="Vazirmatn"/>
          <w:sz w:val="22"/>
          <w:szCs w:val="22"/>
        </w:rPr>
        <w:t>RTL (GLM CPU Lab)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ساخته و روی سرور مستقر شد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پورت </w:t>
      </w:r>
      <w:r>
        <w:rPr>
          <w:rFonts w:cs="Vazirmatn"/>
          <w:sz w:val="22"/>
          <w:szCs w:val="22"/>
        </w:rPr>
        <w:t>8018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پروکسی به </w:t>
      </w:r>
      <w:r>
        <w:rPr>
          <w:rFonts w:cs="Vazirmatn"/>
          <w:sz w:val="22"/>
          <w:szCs w:val="22"/>
        </w:rPr>
        <w:t>8017</w:t>
      </w:r>
      <w:r>
        <w:rPr>
          <w:rFonts w:cs="Vazirmatn"/>
          <w:sz w:val="22"/>
          <w:szCs w:val="22"/>
          <w:rtl w:val="true"/>
        </w:rPr>
        <w:t xml:space="preserve">). </w:t>
      </w:r>
      <w:r>
        <w:rPr>
          <w:rFonts w:ascii="Vazirmatn" w:hAnsi="Vazirmatn"/>
          <w:sz w:val="22"/>
          <w:sz w:val="22"/>
          <w:szCs w:val="22"/>
          <w:rtl w:val="true"/>
        </w:rPr>
        <w:t>قابلیت‌ها پس از تکمیل در این دوره</w:t>
      </w:r>
      <w:r>
        <w:rPr>
          <w:rFonts w:cs="Vazirmatn"/>
          <w:sz w:val="22"/>
          <w:szCs w:val="22"/>
          <w:rtl w:val="true"/>
        </w:rPr>
        <w:t>: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استریم زندهٔ </w:t>
      </w:r>
      <w:r>
        <w:rPr>
          <w:rFonts w:cs="Vazirmatn"/>
          <w:sz w:val="21"/>
          <w:szCs w:val="21"/>
        </w:rPr>
        <w:t>SSE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توکن‌به‌توکن با بج </w:t>
      </w:r>
      <w:r>
        <w:rPr>
          <w:rFonts w:cs="Vazirmatn"/>
          <w:sz w:val="21"/>
          <w:szCs w:val="21"/>
        </w:rPr>
        <w:t>tok/s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لحظه‌ای، بدون بافر شدن در پروکسی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نمایش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>فرایند تفکر مدل</w:t>
      </w:r>
      <w:r>
        <w:rPr>
          <w:rFonts w:cs="Vazirmatn"/>
          <w:sz w:val="21"/>
          <w:szCs w:val="21"/>
          <w:rtl w:val="true"/>
        </w:rPr>
        <w:t>» (</w:t>
      </w:r>
      <w:r>
        <w:rPr>
          <w:rFonts w:cs="Vazirmatn"/>
          <w:sz w:val="21"/>
          <w:szCs w:val="21"/>
        </w:rPr>
        <w:t>reasoning_content</w:t>
      </w:r>
      <w:r>
        <w:rPr>
          <w:rFonts w:cs="Vazirmatn"/>
          <w:sz w:val="21"/>
          <w:szCs w:val="21"/>
          <w:rtl w:val="true"/>
        </w:rPr>
        <w:t xml:space="preserve">) </w:t>
      </w:r>
      <w:r>
        <w:rPr>
          <w:rFonts w:ascii="Vazirmatn" w:hAnsi="Vazirmatn"/>
          <w:sz w:val="21"/>
          <w:sz w:val="21"/>
          <w:szCs w:val="21"/>
          <w:rtl w:val="true"/>
        </w:rPr>
        <w:t>در بخش جمع‌شونده — پیش‌تر پاسخ‌های فقط‌استدلالی خالی نمایش داده می‌شدند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>کارت‌های متریک</w:t>
      </w:r>
      <w:r>
        <w:rPr>
          <w:rFonts w:cs="Vazirmatn"/>
          <w:sz w:val="21"/>
          <w:szCs w:val="21"/>
          <w:rtl w:val="true"/>
        </w:rPr>
        <w:t xml:space="preserve">: </w:t>
      </w:r>
      <w:r>
        <w:rPr>
          <w:rFonts w:cs="Vazirmatn"/>
          <w:sz w:val="21"/>
          <w:szCs w:val="21"/>
        </w:rPr>
        <w:t>Prefill</w:t>
      </w:r>
      <w:r>
        <w:rPr>
          <w:rFonts w:ascii="Vazirmatn" w:hAnsi="Vazirmatn"/>
          <w:sz w:val="21"/>
          <w:sz w:val="21"/>
          <w:szCs w:val="21"/>
        </w:rPr>
        <w:t xml:space="preserve">، </w:t>
      </w:r>
      <w:r>
        <w:rPr>
          <w:rFonts w:cs="Vazirmatn"/>
          <w:sz w:val="21"/>
          <w:szCs w:val="21"/>
        </w:rPr>
        <w:t>Decode</w:t>
      </w:r>
      <w:r>
        <w:rPr>
          <w:rFonts w:ascii="Vazirmatn" w:hAnsi="Vazirmatn"/>
          <w:sz w:val="21"/>
          <w:sz w:val="21"/>
          <w:szCs w:val="21"/>
          <w:rtl w:val="true"/>
        </w:rPr>
        <w:t>، توکن ورودی</w:t>
      </w:r>
      <w:r>
        <w:rPr>
          <w:rFonts w:cs="Vazirmatn"/>
          <w:sz w:val="21"/>
          <w:szCs w:val="21"/>
          <w:rtl w:val="true"/>
        </w:rPr>
        <w:t>/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خروجی، نرخ پذیرش </w:t>
      </w:r>
      <w:r>
        <w:rPr>
          <w:rFonts w:cs="Vazirmatn"/>
          <w:sz w:val="21"/>
          <w:szCs w:val="21"/>
        </w:rPr>
        <w:t>MTP (draft_n_accepted/draft_n)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و توکن کش‌شده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حالت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>حافظهٔ گفتگو</w:t>
      </w:r>
      <w:r>
        <w:rPr>
          <w:rFonts w:cs="Vazirmatn"/>
          <w:sz w:val="21"/>
          <w:szCs w:val="21"/>
          <w:rtl w:val="true"/>
        </w:rPr>
        <w:t xml:space="preserve">»: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ارسال تاریخچهٔ مکالمه با </w:t>
      </w:r>
      <w:r>
        <w:rPr>
          <w:rFonts w:cs="Vazirmatn"/>
          <w:sz w:val="21"/>
          <w:szCs w:val="21"/>
        </w:rPr>
        <w:t>cache_prompt=true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برای سنجش سرعت مکالمهٔ پیوسته </w:t>
      </w:r>
      <w:r>
        <w:rPr>
          <w:rFonts w:cs="Vazirmatn"/>
          <w:sz w:val="21"/>
          <w:szCs w:val="21"/>
          <w:rtl w:val="true"/>
        </w:rPr>
        <w:t xml:space="preserve">+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دکمهٔ </w:t>
      </w:r>
      <w:r>
        <w:rPr>
          <w:rFonts w:cs="Vazirmatn"/>
          <w:sz w:val="21"/>
          <w:szCs w:val="21"/>
          <w:rtl w:val="true"/>
        </w:rPr>
        <w:t>«</w:t>
      </w:r>
      <w:r>
        <w:rPr>
          <w:rFonts w:ascii="Vazirmatn" w:hAnsi="Vazirmatn"/>
          <w:sz w:val="21"/>
          <w:sz w:val="21"/>
          <w:szCs w:val="21"/>
          <w:rtl w:val="true"/>
        </w:rPr>
        <w:t>گفتگوی جدید</w:t>
      </w:r>
      <w:r>
        <w:rPr>
          <w:rFonts w:cs="Vazirmatn"/>
          <w:sz w:val="21"/>
          <w:szCs w:val="21"/>
          <w:rtl w:val="true"/>
        </w:rPr>
        <w:t>».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حداکثر خروجی تا </w:t>
      </w:r>
      <w:r>
        <w:rPr>
          <w:rFonts w:ascii="Vazirmatn" w:hAnsi="Vazirmatn"/>
          <w:sz w:val="21"/>
          <w:sz w:val="21"/>
          <w:szCs w:val="21"/>
        </w:rPr>
        <w:t>۱۰۰</w:t>
      </w:r>
      <w:r>
        <w:rPr>
          <w:rFonts w:cs="Vazirmatn"/>
          <w:sz w:val="21"/>
          <w:szCs w:val="21"/>
        </w:rPr>
        <w:t>,</w:t>
      </w:r>
      <w:r>
        <w:rPr>
          <w:rFonts w:ascii="Vazirmatn" w:hAnsi="Vazirmatn"/>
          <w:sz w:val="21"/>
          <w:sz w:val="21"/>
          <w:szCs w:val="21"/>
        </w:rPr>
        <w:t>۰۰۰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توکن برای تست بلندمدت حالت استدلال </w:t>
      </w:r>
      <w:r>
        <w:rPr>
          <w:rFonts w:cs="Vazirmatn"/>
          <w:sz w:val="21"/>
          <w:szCs w:val="21"/>
          <w:rtl w:val="true"/>
        </w:rPr>
        <w:t>(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هماهنگ با کانتکست </w:t>
      </w:r>
      <w:r>
        <w:rPr>
          <w:rFonts w:ascii="Vazirmatn" w:hAnsi="Vazirmatn"/>
          <w:sz w:val="21"/>
          <w:sz w:val="21"/>
          <w:szCs w:val="21"/>
        </w:rPr>
        <w:t>۱۳۱</w:t>
      </w:r>
      <w:r>
        <w:rPr>
          <w:rFonts w:cs="Vazirmatn"/>
          <w:sz w:val="21"/>
          <w:szCs w:val="21"/>
        </w:rPr>
        <w:t>K</w:t>
      </w:r>
      <w:r>
        <w:rPr>
          <w:rFonts w:cs="Vazirmatn"/>
          <w:sz w:val="21"/>
          <w:szCs w:val="21"/>
          <w:rtl w:val="true"/>
        </w:rPr>
        <w:t xml:space="preserve"> </w:t>
      </w:r>
      <w:r>
        <w:rPr>
          <w:rFonts w:ascii="Vazirmatn" w:hAnsi="Vazirmatn"/>
          <w:sz w:val="21"/>
          <w:sz w:val="21"/>
          <w:szCs w:val="21"/>
          <w:rtl w:val="true"/>
        </w:rPr>
        <w:t>هر اسلات</w:t>
      </w:r>
      <w:r>
        <w:rPr>
          <w:rFonts w:cs="Vazirmatn"/>
          <w:sz w:val="21"/>
          <w:szCs w:val="21"/>
          <w:rtl w:val="true"/>
        </w:rPr>
        <w:t>).</w:t>
      </w:r>
    </w:p>
    <w:p>
      <w:pPr>
        <w:pStyle w:val="Normal"/>
        <w:bidi w:val="1"/>
        <w:spacing w:lineRule="auto" w:line="300" w:before="0" w:after="60"/>
        <w:ind w:right="340" w:hanging="0"/>
        <w:jc w:val="left"/>
        <w:rPr/>
      </w:pPr>
      <w:r>
        <w:rPr>
          <w:rFonts w:cs="Vazirmatn"/>
          <w:b/>
          <w:bCs/>
          <w:color w:val="2273B8"/>
          <w:sz w:val="21"/>
          <w:szCs w:val="21"/>
          <w:rtl w:val="true"/>
        </w:rPr>
        <w:t xml:space="preserve">• 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تاریخچهٔ </w:t>
      </w:r>
      <w:r>
        <w:rPr>
          <w:rFonts w:ascii="Vazirmatn" w:hAnsi="Vazirmatn"/>
          <w:sz w:val="21"/>
          <w:sz w:val="21"/>
          <w:szCs w:val="21"/>
        </w:rPr>
        <w:t>۵۰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 اجرای آخر در مرورگر </w:t>
      </w:r>
      <w:r>
        <w:rPr>
          <w:rFonts w:cs="Vazirmatn"/>
          <w:sz w:val="21"/>
          <w:szCs w:val="21"/>
          <w:rtl w:val="true"/>
        </w:rPr>
        <w:t xml:space="preserve">+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نمودار روند </w:t>
      </w:r>
      <w:r>
        <w:rPr>
          <w:rFonts w:cs="Vazirmatn"/>
          <w:sz w:val="21"/>
          <w:szCs w:val="21"/>
          <w:rtl w:val="true"/>
        </w:rPr>
        <w:t xml:space="preserve">+ </w:t>
      </w:r>
      <w:r>
        <w:rPr>
          <w:rFonts w:ascii="Vazirmatn" w:hAnsi="Vazirmatn"/>
          <w:sz w:val="21"/>
          <w:sz w:val="21"/>
          <w:szCs w:val="21"/>
          <w:rtl w:val="true"/>
        </w:rPr>
        <w:t xml:space="preserve">خروجی </w:t>
      </w:r>
      <w:r>
        <w:rPr>
          <w:rFonts w:cs="Vazirmatn"/>
          <w:sz w:val="21"/>
          <w:szCs w:val="21"/>
        </w:rPr>
        <w:t>JSON</w:t>
      </w:r>
      <w:r>
        <w:rPr>
          <w:rFonts w:cs="Vazirmatn"/>
          <w:sz w:val="21"/>
          <w:szCs w:val="21"/>
          <w:rtl w:val="true"/>
        </w:rPr>
        <w:t xml:space="preserve"> + </w:t>
      </w:r>
      <w:r>
        <w:rPr>
          <w:rFonts w:ascii="Vazirmatn" w:hAnsi="Vazirmatn"/>
          <w:sz w:val="21"/>
          <w:sz w:val="21"/>
          <w:szCs w:val="21"/>
          <w:rtl w:val="true"/>
        </w:rPr>
        <w:t>توقف با حفظ خروجی ناقص</w:t>
      </w:r>
      <w:r>
        <w:rPr>
          <w:rFonts w:cs="Vazirmatn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 xml:space="preserve">خود </w:t>
      </w:r>
      <w:r>
        <w:rPr>
          <w:rFonts w:cs="Vazirmatn"/>
          <w:sz w:val="22"/>
          <w:szCs w:val="22"/>
        </w:rPr>
        <w:t>UI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هم یک لایهٔ اندازه‌گیری است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اعداد جدول کش در بخش </w:t>
      </w:r>
      <w:r>
        <w:rPr>
          <w:rFonts w:ascii="Vazirmatn" w:hAnsi="Vazirmatn"/>
          <w:sz w:val="22"/>
          <w:sz w:val="22"/>
          <w:szCs w:val="22"/>
        </w:rPr>
        <w:t>۱۰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مستقیماً از همین مسیر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پروکسی </w:t>
      </w:r>
      <w:r>
        <w:rPr>
          <w:rFonts w:cs="Vazirmatn"/>
          <w:sz w:val="22"/>
          <w:szCs w:val="22"/>
        </w:rPr>
        <w:t>8018</w:t>
      </w:r>
      <w:r>
        <w:rPr>
          <w:rFonts w:cs="Vazirmatn"/>
          <w:sz w:val="22"/>
          <w:szCs w:val="22"/>
          <w:rtl w:val="true"/>
        </w:rPr>
        <w:t xml:space="preserve">)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گرفته شد و استریم آن به‌صورت تدریجی راستی‌آزمایی شد </w:t>
      </w:r>
      <w:r>
        <w:rPr>
          <w:rFonts w:cs="Vazirmatn"/>
          <w:sz w:val="22"/>
          <w:szCs w:val="22"/>
          <w:rtl w:val="true"/>
        </w:rPr>
        <w:t>(</w:t>
      </w:r>
      <w:r>
        <w:rPr>
          <w:rFonts w:ascii="Vazirmatn" w:hAnsi="Vazirmatn"/>
          <w:sz w:val="22"/>
          <w:sz w:val="22"/>
          <w:szCs w:val="22"/>
        </w:rPr>
        <w:t>۴۷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چانک در </w:t>
      </w:r>
      <w:r>
        <w:rPr>
          <w:rFonts w:ascii="Vazirmatn" w:hAnsi="Vazirmatn"/>
          <w:sz w:val="22"/>
          <w:sz w:val="22"/>
          <w:szCs w:val="22"/>
        </w:rPr>
        <w:t>۳</w:t>
      </w:r>
      <w:r>
        <w:rPr>
          <w:rFonts w:cs="Vazirmatn"/>
          <w:sz w:val="22"/>
          <w:szCs w:val="22"/>
        </w:rPr>
        <w:t>.</w:t>
      </w:r>
      <w:r>
        <w:rPr>
          <w:rFonts w:ascii="Vazirmatn" w:hAnsi="Vazirmatn"/>
          <w:sz w:val="22"/>
          <w:sz w:val="22"/>
          <w:szCs w:val="22"/>
        </w:rPr>
        <w:t>۷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ثانیه، بدون جهش بافری</w:t>
      </w:r>
      <w:r>
        <w:rPr>
          <w:rFonts w:cs="Vazirmatn"/>
          <w:sz w:val="22"/>
          <w:szCs w:val="22"/>
          <w:rtl w:val="true"/>
        </w:rPr>
        <w:t>).</w:t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۱۲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جمع‌بندی و آنچه باقی مانده است</w:t>
      </w:r>
    </w:p>
    <w:tbl>
      <w:tblPr>
        <w:tblStyle w:val="TableGrid"/>
        <w:bidiVisual w:val="true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3"/>
        <w:gridCol w:w="3213"/>
        <w:gridCol w:w="3213"/>
      </w:tblGrid>
      <w:tr>
        <w:trPr/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هدف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وضعیت</w:t>
            </w:r>
          </w:p>
        </w:tc>
        <w:tc>
          <w:tcPr>
            <w:tcW w:w="3213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بهترین عدد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۵۰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/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۱۰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decode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متن تکراری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انجام شد — فاز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67.1 / 11.4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۱۰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decode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روی پرامپت واقعی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انجام شد — فاز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۲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13.35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۱۰۰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/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۲۰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decode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prefill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انجام شد؛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decode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نرسید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105.6 / 18.09</w:t>
            </w:r>
          </w:p>
        </w:tc>
      </w:tr>
      <w:tr>
        <w:trPr/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۴۰۰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prefill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آرزوی فاز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۴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نرسید</w:t>
            </w:r>
          </w:p>
        </w:tc>
        <w:tc>
          <w:tcPr>
            <w:tcW w:w="3213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206.7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اعتبارسنجی‌شده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 xml:space="preserve">/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۲۳۶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.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۳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 زنده</w:t>
            </w:r>
          </w:p>
        </w:tc>
      </w:tr>
      <w:tr>
        <w:trPr/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۲۰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decode 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هدف قدیمی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نرسید</w:t>
            </w:r>
          </w:p>
        </w:tc>
        <w:tc>
          <w:tcPr>
            <w:tcW w:w="3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18.09 (mtp-18p4)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Vazirmatn" w:hAnsi="Vazirmatn"/>
          <w:sz w:val="22"/>
          <w:sz w:val="22"/>
          <w:szCs w:val="22"/>
          <w:rtl w:val="true"/>
        </w:rPr>
        <w:t>گام‌های منطقی بعدی بر اساس پروفایل فعلی</w:t>
      </w:r>
      <w:r>
        <w:rPr>
          <w:rFonts w:cs="Vazirmatn"/>
          <w:sz w:val="22"/>
          <w:szCs w:val="22"/>
          <w:rtl w:val="true"/>
        </w:rPr>
        <w:t xml:space="preserve">: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پروفایل‌گیری از کِرنل‌های نهایی </w:t>
      </w:r>
      <w:r>
        <w:rPr>
          <w:rFonts w:cs="Vazirmatn"/>
          <w:sz w:val="22"/>
          <w:szCs w:val="22"/>
        </w:rPr>
        <w:t>prefill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پروفایل قبلی </w:t>
      </w:r>
      <w:r>
        <w:rPr>
          <w:rFonts w:cs="Vazirmatn"/>
          <w:sz w:val="22"/>
          <w:szCs w:val="22"/>
        </w:rPr>
        <w:t>dense/expert matmul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و سپس </w:t>
      </w:r>
      <w:r>
        <w:rPr>
          <w:rFonts w:cs="Vazirmatn"/>
          <w:sz w:val="22"/>
          <w:szCs w:val="22"/>
        </w:rPr>
        <w:t>flash attention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>را گلوگاه نشان می‌داد</w:t>
      </w:r>
      <w:r>
        <w:rPr>
          <w:rFonts w:cs="Vazirmatn"/>
          <w:sz w:val="22"/>
          <w:szCs w:val="22"/>
          <w:rtl w:val="true"/>
        </w:rPr>
        <w:t>)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آزمایش مقایسهٔ دقت با </w:t>
      </w:r>
      <w:r>
        <w:rPr>
          <w:rFonts w:cs="Vazirmatn"/>
          <w:sz w:val="22"/>
          <w:szCs w:val="22"/>
        </w:rPr>
        <w:t>Q8E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، و اگر هدف </w:t>
      </w:r>
      <w:r>
        <w:rPr>
          <w:rFonts w:ascii="Vazirmatn" w:hAnsi="Vazirmatn"/>
          <w:sz w:val="22"/>
          <w:sz w:val="22"/>
          <w:szCs w:val="22"/>
        </w:rPr>
        <w:t>۲۰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 </w:t>
      </w:r>
      <w:r>
        <w:rPr>
          <w:rFonts w:cs="Vazirmatn"/>
          <w:sz w:val="22"/>
          <w:szCs w:val="22"/>
        </w:rPr>
        <w:t>decode</w:t>
      </w:r>
      <w:r>
        <w:rPr>
          <w:rFonts w:cs="Vazirmatn"/>
          <w:sz w:val="22"/>
          <w:szCs w:val="22"/>
          <w:rtl w:val="true"/>
        </w:rPr>
        <w:t xml:space="preserve"> 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جدی ماند، کار روی نرخ پذیرش </w:t>
      </w:r>
      <w:r>
        <w:rPr>
          <w:rFonts w:cs="Vazirmatn"/>
          <w:sz w:val="22"/>
          <w:szCs w:val="22"/>
        </w:rPr>
        <w:t>MTP</w:t>
      </w:r>
      <w:r>
        <w:rPr>
          <w:rFonts w:cs="Vazirmatn"/>
          <w:sz w:val="22"/>
          <w:szCs w:val="22"/>
          <w:rtl w:val="true"/>
        </w:rPr>
        <w:t xml:space="preserve"> (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الان </w:t>
      </w:r>
      <w:r>
        <w:rPr>
          <w:rFonts w:cs="Vazirmatn"/>
          <w:sz w:val="22"/>
          <w:szCs w:val="22"/>
          <w:rtl w:val="true"/>
        </w:rPr>
        <w:t>~</w:t>
      </w:r>
      <w:r>
        <w:rPr>
          <w:rFonts w:ascii="Vazirmatn" w:hAnsi="Vazirmatn"/>
          <w:sz w:val="22"/>
          <w:sz w:val="22"/>
          <w:szCs w:val="22"/>
        </w:rPr>
        <w:t>۷۶</w:t>
      </w:r>
      <w:r>
        <w:rPr>
          <w:rFonts w:ascii="Vazirmatn" w:hAnsi="Vazirmatn"/>
          <w:sz w:val="22"/>
          <w:sz w:val="22"/>
          <w:szCs w:val="22"/>
          <w:rtl w:val="true"/>
        </w:rPr>
        <w:t>–</w:t>
      </w:r>
      <w:r>
        <w:rPr>
          <w:rFonts w:ascii="Vazirmatn" w:hAnsi="Vazirmatn"/>
          <w:sz w:val="22"/>
          <w:sz w:val="22"/>
          <w:szCs w:val="22"/>
        </w:rPr>
        <w:t>۸۳</w:t>
      </w:r>
      <w:r>
        <w:rPr>
          <w:rFonts w:ascii="Vazirmatn" w:hAnsi="Vazirmatn"/>
          <w:sz w:val="22"/>
          <w:sz w:val="22"/>
          <w:szCs w:val="22"/>
          <w:rtl w:val="true"/>
        </w:rPr>
        <w:t xml:space="preserve">٪ با </w:t>
      </w:r>
      <w:r>
        <w:rPr>
          <w:rFonts w:cs="Vazirmatn"/>
          <w:sz w:val="22"/>
          <w:szCs w:val="22"/>
        </w:rPr>
        <w:t>cap=1</w:t>
      </w:r>
      <w:r>
        <w:rPr>
          <w:rFonts w:cs="Vazirmatn"/>
          <w:sz w:val="22"/>
          <w:szCs w:val="22"/>
          <w:rtl w:val="true"/>
        </w:rPr>
        <w:t>).</w:t>
      </w:r>
    </w:p>
    <w:p>
      <w:pPr>
        <w:pStyle w:val="Normal"/>
        <w:jc w:val="right"/>
        <w:rPr/>
      </w:pPr>
      <w:r>
        <w:rPr/>
      </w:r>
      <w:r>
        <w:br w:type="page"/>
      </w:r>
    </w:p>
    <w:p>
      <w:pPr>
        <w:pStyle w:val="Heading1"/>
        <w:bidi w:val="1"/>
        <w:jc w:val="left"/>
        <w:rPr/>
      </w:pP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</w:rPr>
        <w:t>۱۳</w:t>
      </w:r>
      <w:r>
        <w:rPr>
          <w:rFonts w:cs="Vazirmatn" w:ascii="Vazirmatn" w:hAnsi="Vazirmatn"/>
          <w:b/>
          <w:bCs/>
          <w:color w:val="1F4E79"/>
          <w:sz w:val="32"/>
          <w:szCs w:val="32"/>
          <w:rtl w:val="true"/>
        </w:rPr>
        <w:t xml:space="preserve">. </w:t>
      </w:r>
      <w:r>
        <w:rPr>
          <w:rFonts w:ascii="Vazirmatn" w:hAnsi="Vazirmatn" w:cs="Vazirmatn"/>
          <w:b/>
          <w:b/>
          <w:bCs/>
          <w:color w:val="1F4E79"/>
          <w:sz w:val="32"/>
          <w:sz w:val="32"/>
          <w:szCs w:val="32"/>
          <w:rtl w:val="true"/>
        </w:rPr>
        <w:t>پیوست — بازتولید، فایل‌ها و سابقهٔ تغییرات</w:t>
      </w:r>
    </w:p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اجرای سرورها</w:t>
      </w:r>
    </w:p>
    <w:p>
      <w:pPr>
        <w:pStyle w:val="Normal"/>
        <w:bidi w:val="1"/>
        <w:spacing w:lineRule="auto" w:line="300" w:before="0" w:after="40"/>
        <w:jc w:val="left"/>
        <w:rPr/>
      </w:pPr>
      <w:r>
        <w:rPr>
          <w:rFonts w:ascii="Vazirmatn" w:hAnsi="Vazirmatn"/>
          <w:b/>
          <w:b/>
          <w:bCs/>
          <w:sz w:val="22"/>
          <w:sz w:val="22"/>
          <w:szCs w:val="22"/>
          <w:rtl w:val="true"/>
        </w:rPr>
        <w:t xml:space="preserve">سرور آزمایشی </w:t>
      </w:r>
      <w:r>
        <w:rPr>
          <w:rFonts w:cs="Vazirmatn"/>
          <w:b/>
          <w:bCs/>
          <w:sz w:val="22"/>
          <w:szCs w:val="22"/>
        </w:rPr>
        <w:t>8017</w:t>
      </w:r>
      <w:r>
        <w:rPr>
          <w:rFonts w:cs="Vazirmatn"/>
          <w:b/>
          <w:bCs/>
          <w:sz w:val="22"/>
          <w:szCs w:val="22"/>
          <w:rtl w:val="true"/>
        </w:rPr>
        <w:t>: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DejaVu Sans Mono" w:hAnsi="DejaVu Sans Mono"/>
          <w:sz w:val="18"/>
        </w:rPr>
        <w:t>cd /home/saeed/glm-tuning-20261011 &amp;&amp; CTX=524288 setsid nohup ./run-prefill-validated.sh &gt; log 2&gt;&amp;1</w:t>
      </w:r>
      <w:r>
        <w:rPr>
          <w:rFonts w:ascii="DejaVu Sans Mono" w:hAnsi="DejaVu Sans Mono"/>
          <w:sz w:val="18"/>
          <w:rtl w:val="true"/>
        </w:rPr>
        <w:t xml:space="preserve"> &amp;</w:t>
      </w:r>
    </w:p>
    <w:p>
      <w:pPr>
        <w:pStyle w:val="Normal"/>
        <w:bidi w:val="1"/>
        <w:spacing w:lineRule="auto" w:line="300" w:before="0" w:after="40"/>
        <w:jc w:val="left"/>
        <w:rPr/>
      </w:pPr>
      <w:r>
        <w:rPr>
          <w:rFonts w:ascii="Vazirmatn" w:hAnsi="Vazirmatn"/>
          <w:b/>
          <w:b/>
          <w:bCs/>
          <w:sz w:val="22"/>
          <w:sz w:val="22"/>
          <w:szCs w:val="22"/>
          <w:rtl w:val="true"/>
        </w:rPr>
        <w:t xml:space="preserve">سرور پایدار </w:t>
      </w:r>
      <w:r>
        <w:rPr>
          <w:rFonts w:cs="Vazirmatn"/>
          <w:b/>
          <w:bCs/>
          <w:sz w:val="22"/>
          <w:szCs w:val="22"/>
        </w:rPr>
        <w:t>8016</w:t>
      </w:r>
      <w:r>
        <w:rPr>
          <w:rFonts w:cs="Vazirmatn"/>
          <w:b/>
          <w:bCs/>
          <w:sz w:val="22"/>
          <w:szCs w:val="22"/>
          <w:rtl w:val="true"/>
        </w:rPr>
        <w:t>:</w:t>
      </w:r>
    </w:p>
    <w:p>
      <w:pPr>
        <w:pStyle w:val="Normal"/>
        <w:bidi w:val="1"/>
        <w:spacing w:lineRule="auto" w:line="300" w:before="0" w:after="120"/>
        <w:jc w:val="left"/>
        <w:rPr/>
      </w:pPr>
      <w:r>
        <w:rPr>
          <w:rFonts w:ascii="DejaVu Sans Mono" w:hAnsi="DejaVu Sans Mono"/>
          <w:sz w:val="18"/>
        </w:rPr>
        <w:t>bash /home/saeed/glm-tuning-20261011/run-server.sh</w:t>
      </w:r>
      <w:r>
        <w:rPr>
          <w:rFonts w:ascii="DejaVu Sans Mono" w:hAnsi="DejaVu Sans Mono"/>
          <w:sz w:val="18"/>
          <w:rtl w:val="true"/>
        </w:rPr>
        <w:t xml:space="preserve">   (</w:t>
      </w:r>
      <w:r>
        <w:rPr>
          <w:rFonts w:ascii="DejaVu Sans Mono" w:hAnsi="DejaVu Sans Mono"/>
          <w:sz w:val="18"/>
          <w:sz w:val="18"/>
          <w:rtl w:val="true"/>
        </w:rPr>
        <w:t xml:space="preserve">از </w:t>
      </w:r>
      <w:r>
        <w:rPr>
          <w:rFonts w:ascii="DejaVu Sans Mono" w:hAnsi="DejaVu Sans Mono"/>
          <w:sz w:val="18"/>
        </w:rPr>
        <w:t>run-prefill-400.sh</w:t>
      </w:r>
      <w:r>
        <w:rPr>
          <w:rFonts w:ascii="DejaVu Sans Mono" w:hAnsi="DejaVu Sans Mono"/>
          <w:sz w:val="18"/>
          <w:rtl w:val="true"/>
        </w:rPr>
        <w:t xml:space="preserve"> </w:t>
      </w:r>
      <w:r>
        <w:rPr>
          <w:rFonts w:ascii="DejaVu Sans Mono" w:hAnsi="DejaVu Sans Mono"/>
          <w:sz w:val="18"/>
          <w:sz w:val="18"/>
          <w:rtl w:val="true"/>
        </w:rPr>
        <w:t xml:space="preserve">با </w:t>
      </w:r>
      <w:r>
        <w:rPr>
          <w:rFonts w:ascii="DejaVu Sans Mono" w:hAnsi="DejaVu Sans Mono"/>
          <w:sz w:val="18"/>
        </w:rPr>
        <w:t>NO_CACHE_PROMPT=1</w:t>
      </w:r>
      <w:r>
        <w:rPr>
          <w:rFonts w:ascii="DejaVu Sans Mono" w:hAnsi="DejaVu Sans Mono"/>
          <w:sz w:val="18"/>
          <w:rtl w:val="true"/>
        </w:rPr>
        <w:t xml:space="preserve"> </w:t>
      </w:r>
      <w:r>
        <w:rPr>
          <w:rFonts w:ascii="DejaVu Sans Mono" w:hAnsi="DejaVu Sans Mono"/>
          <w:sz w:val="18"/>
          <w:sz w:val="18"/>
          <w:rtl w:val="true"/>
        </w:rPr>
        <w:t>برای بنچمارک کانونیکال بدون کش</w:t>
      </w:r>
      <w:r>
        <w:rPr>
          <w:rFonts w:ascii="DejaVu Sans Mono" w:hAnsi="DejaVu Sans Mono"/>
          <w:sz w:val="18"/>
          <w:rtl w:val="true"/>
        </w:rPr>
        <w:t>)</w:t>
      </w:r>
    </w:p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مستندات و شواهد در ورک‌اسپیس محلی</w:t>
      </w:r>
    </w:p>
    <w:tbl>
      <w:tblPr>
        <w:tblStyle w:val="TableGrid"/>
        <w:bidiVisual w:val="true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فایل</w:t>
            </w:r>
          </w:p>
        </w:tc>
        <w:tc>
          <w:tcPr>
            <w:tcW w:w="481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محتوا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RESULTS.md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روایت کامل فازهای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۱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 و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۲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 با جدول‌ها و تست‌ها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CHECKPOINT.md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چک‌پوینت‌های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validated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تگ‌ها و رویدادهای شبکه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EXPERIMENT-100-20.md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دفتر آزمایش‌های فاز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۳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پذیرفته‌ها و ردشده‌ها با اعداد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PREFILL-400-STATE.md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و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prefill-final/PREFILL-RESULTS.md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وضعیت نهایی فاز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۴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+ ablation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زنده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prefill-final/prefill-ablation-20261012.json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دادهٔ خام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ablation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چهار ترکیبی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validated-*.bundle (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۸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 xml:space="preserve">فایل، </w:t>
            </w:r>
            <w:r>
              <w:rPr>
                <w:rFonts w:eastAsia="ＭＳ 明朝" w:cs="Vazirmatn"/>
                <w:kern w:val="0"/>
                <w:sz w:val="18"/>
                <w:szCs w:val="18"/>
                <w:rtl w:val="true"/>
                <w:lang w:val="en-US" w:eastAsia="en-US" w:bidi="ar-SA"/>
              </w:rPr>
              <w:t>~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>۳۶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MB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هرکدام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)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باندل‌های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Git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همهٔ چک‌پوینت‌های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validated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cpu-tuning.patch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patch_moe.py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prefill-final/prefill-final.patch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پچ‌های سورس نسبت به مبنا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test_*.cpp (amx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concat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rows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gate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،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prefill)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سورس تست‌های عددی بایت‌دقیق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real-*.jsonl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و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prefill-final/real-*.jsonl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نتایج خام پرامپت واقعی هر مرحله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test-ui/ (server.py + dist/)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سورس رابط کاربری — مستقر روی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 xml:space="preserve">g11 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rtl w:val="true"/>
                <w:lang w:val="en-US" w:eastAsia="en-US" w:bidi="ar-SA"/>
              </w:rPr>
              <w:t>در</w:t>
            </w:r>
            <w:r>
              <w:rPr>
                <w:rFonts w:ascii="Vazirmatn" w:hAnsi="Vazirmatn" w:eastAsia="ＭＳ 明朝"/>
                <w:kern w:val="0"/>
                <w:sz w:val="18"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8"/>
                <w:szCs w:val="18"/>
                <w:lang w:val="en-US" w:eastAsia="en-US" w:bidi="ar-SA"/>
              </w:rPr>
              <w:t>~/glm-test-ui</w:t>
            </w:r>
          </w:p>
        </w:tc>
      </w:tr>
    </w:tbl>
    <w:p>
      <w:pPr>
        <w:pStyle w:val="Heading2"/>
        <w:bidi w:val="1"/>
        <w:jc w:val="left"/>
        <w:rPr/>
      </w:pPr>
      <w:r>
        <w:rPr>
          <w:rFonts w:ascii="Vazirmatn" w:hAnsi="Vazirmatn" w:cs="Vazirmatn"/>
          <w:b/>
          <w:b/>
          <w:bCs/>
          <w:color w:val="2273B8"/>
          <w:sz w:val="26"/>
          <w:sz w:val="26"/>
          <w:szCs w:val="26"/>
          <w:rtl w:val="true"/>
        </w:rPr>
        <w:t>سابقهٔ گیت این مخزن محلی</w:t>
      </w:r>
    </w:p>
    <w:tbl>
      <w:tblPr>
        <w:tblStyle w:val="TableGrid"/>
        <w:bidiVisual w:val="true"/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کامیت</w:t>
            </w:r>
          </w:p>
        </w:tc>
        <w:tc>
          <w:tcPr>
            <w:tcW w:w="481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b/>
                <w:b/>
                <w:bCs/>
                <w:color w:val="FFFFFF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موضوع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512e5a8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ایجاد مخزن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 xml:space="preserve">: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ورک‌اسپیس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tuning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،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بنچمارک‌ها و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UI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703844c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تکمیل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UI: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استریم، تفکر مدل، متریک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MTP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88c9c5c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ablation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زندهٔ فلگ‌های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prefill</w:t>
            </w:r>
          </w:p>
        </w:tc>
      </w:tr>
      <w:tr>
        <w:trPr/>
        <w:tc>
          <w:tcPr>
            <w:tcW w:w="4819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4c038df</w:t>
            </w:r>
          </w:p>
        </w:tc>
        <w:tc>
          <w:tcPr>
            <w:tcW w:w="4818" w:type="dxa"/>
            <w:tcBorders/>
            <w:shd w:fill="EEF3F9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کش پرامپت روی سرور آزمایشی </w:t>
            </w:r>
            <w:r>
              <w:rPr>
                <w:rFonts w:eastAsia="ＭＳ 明朝" w:cs="Vazirmatn"/>
                <w:kern w:val="0"/>
                <w:sz w:val="19"/>
                <w:szCs w:val="19"/>
                <w:rtl w:val="true"/>
                <w:lang w:val="en-US" w:eastAsia="en-US" w:bidi="ar-SA"/>
              </w:rPr>
              <w:t xml:space="preserve">+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حالت حافظهٔ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UI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19"/>
                <w:lang w:val="en-US" w:eastAsia="en-US" w:bidi="ar-SA"/>
              </w:rPr>
              <w:t>2a7eb8a</w:t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eastAsia="ＭＳ 明朝"/>
                <w:kern w:val="0"/>
                <w:lang w:val="en-US" w:eastAsia="en-US" w:bidi="ar-SA"/>
              </w:rPr>
            </w:pP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>خروجی بلند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 xml:space="preserve"> 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(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۱۰۰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 xml:space="preserve">K)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rtl w:val="true"/>
                <w:lang w:val="en-US" w:eastAsia="en-US" w:bidi="ar-SA"/>
              </w:rPr>
              <w:t xml:space="preserve">و کانتکست </w:t>
            </w:r>
            <w:r>
              <w:rPr>
                <w:rFonts w:ascii="Vazirmatn" w:hAnsi="Vazirmatn" w:eastAsia="ＭＳ 明朝"/>
                <w:kern w:val="0"/>
                <w:sz w:val="19"/>
                <w:sz w:val="19"/>
                <w:szCs w:val="19"/>
                <w:lang w:val="en-US" w:eastAsia="en-US" w:bidi="ar-SA"/>
              </w:rPr>
              <w:t>۵۱۲</w:t>
            </w:r>
            <w:r>
              <w:rPr>
                <w:rFonts w:eastAsia="ＭＳ 明朝" w:cs="Vazirmatn"/>
                <w:kern w:val="0"/>
                <w:sz w:val="19"/>
                <w:szCs w:val="19"/>
                <w:lang w:val="en-US" w:eastAsia="en-US" w:bidi="ar-SA"/>
              </w:rPr>
              <w:t>K</w:t>
            </w:r>
          </w:p>
        </w:tc>
      </w:tr>
    </w:tbl>
    <w:p>
      <w:pPr>
        <w:pStyle w:val="Normal"/>
        <w:bidi w:val="1"/>
        <w:spacing w:lineRule="auto" w:line="300" w:before="0" w:after="120"/>
        <w:jc w:val="left"/>
        <w:rPr>
          <w:rFonts w:ascii="Vazirmatn" w:hAnsi="Vazirmatn" w:cs="Vazirmatn"/>
          <w:color w:val="555F6B"/>
          <w:sz w:val="18"/>
          <w:szCs w:val="18"/>
        </w:rPr>
      </w:pPr>
      <w:r>
        <w:rPr>
          <w:rtl w:val="true"/>
        </w:rPr>
      </w:r>
    </w:p>
    <w:sectPr>
      <w:footerReference w:type="default" r:id="rId6"/>
      <w:type w:val="nextPage"/>
      <w:pgSz w:w="11906" w:h="16838"/>
      <w:pgMar w:left="1134" w:right="1134" w:gutter="0" w:header="0" w:top="1134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Vazirmat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>
        <w:rFonts w:cs="Vazirmatn"/>
        <w:color w:val="555F6B"/>
        <w:sz w:val="17"/>
        <w:szCs w:val="17"/>
      </w:rPr>
      <w:t xml:space="preserve">  </w:t>
    </w:r>
    <w:r>
      <w:rPr>
        <w:rFonts w:cs="Vazirmatn"/>
        <w:color w:val="555F6B"/>
        <w:sz w:val="17"/>
        <w:szCs w:val="17"/>
      </w:rPr>
      <w:t xml:space="preserve">|  </w:t>
    </w:r>
    <w:r>
      <w:rPr>
        <w:rFonts w:ascii="Vazirmatn" w:hAnsi="Vazirmatn"/>
        <w:color w:val="555F6B"/>
        <w:sz w:val="17"/>
        <w:sz w:val="17"/>
        <w:szCs w:val="17"/>
        <w:rtl w:val="true"/>
      </w:rPr>
      <w:t>گزارش بهینه‌سازی</w:t>
    </w:r>
    <w:r>
      <w:rPr>
        <w:rFonts w:ascii="Vazirmatn" w:hAnsi="Vazirmatn"/>
        <w:color w:val="555F6B"/>
        <w:sz w:val="17"/>
        <w:sz w:val="17"/>
        <w:szCs w:val="17"/>
      </w:rPr>
      <w:t xml:space="preserve"> </w:t>
    </w:r>
    <w:r>
      <w:rPr>
        <w:rFonts w:cs="Vazirmatn"/>
        <w:color w:val="555F6B"/>
        <w:sz w:val="17"/>
        <w:szCs w:val="17"/>
      </w:rPr>
      <w:t>CPU — GLM-5.3-Flash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Vazirmatn" w:hAnsi="Vazirmatn" w:cs="Vazirmatn" w:eastAsia="ＭＳ 明朝"/>
      <w:color w:val="212B36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273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8A63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16</Pages>
  <Words>2960</Words>
  <Characters>14202</Characters>
  <CharactersWithSpaces>16897</CharactersWithSpaces>
  <Paragraphs>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2026-10-12T14:37:37Z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